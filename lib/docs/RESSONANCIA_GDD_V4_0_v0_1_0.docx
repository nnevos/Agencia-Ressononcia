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GAME DESIGN DOCUMENT</w:t>
      </w:r>
    </w:p>
    <w:p>
      <w:pPr>
        <w:jc w:val="center"/>
      </w:pPr>
      <w:r>
        <w:rPr>
          <w:color w:val="6A655D"/>
          <w:sz w:val="22"/>
        </w:rPr>
        <w:t>Design consolidado: core loop, UI/UX, personagens e progressão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r>
              <w:t>Versão 4.1 / projeto v0.1.2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/>
    <w:p>
      <w:r>
        <w:t>A experiência alterna entre um expediente comprimido de Dispatch e um pós-expediente centrado no NEXO, com DMs opcionais e cenas presenciais/VN reservadas para momentos especiais.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ciclo diário possui três blocos conectados: expediente, Desenvolvimento da Equipe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Processar XP, levels, técnicas e atributos conquistados no expediente que acabou.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pós-expediente e do próximo dia.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NEXO privado, cenas presenciais especiais,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criação do próximo dia já com upgrades ativos.</w:t>
            </w:r>
          </w:p>
        </w:tc>
      </w:tr>
    </w:tbl>
    <w:p/>
    <w:p>
      <w:pPr>
        <w:pStyle w:val="Heading1"/>
      </w:pPr>
      <w:r>
        <w:t>4. Core loop do expediente</w:t>
      </w:r>
    </w:p>
    <w:p>
      <w:r>
        <w:t>No protótipo, 10 horas diegéticas (08:00–18:00) duram 15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a ocorrência fica verde na fila operacional como RESULTADO DISPONÍVEL; a equipe permanece vinculada até o Analista abrir e arquivar o resultado.</w:t>
      </w:r>
    </w:p>
    <w:p>
      <w:pPr>
        <w:pStyle w:val="ListBullet"/>
      </w:pPr>
      <w:r>
        <w:t>8. Ao arquivar o resultado, Vida, Energia, XP e Ressonância são atualizados; então os agentes são liberados ou entram em recuperação.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fecha; após resolver os relatórios, o jogador entra em Desenvolvimento da Equipe. Depois dos upgrades, segue ao pós-expediente.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/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Descrição, risco, confiabilidade, prazo, requisitos, chance estimada e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Tratar a chance estimada como garantia ou esconder custos importantes da equipe.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/>
    <w:p>
      <w:pPr>
        <w:pStyle w:val="Heading1"/>
      </w:pPr>
      <w:r>
        <w:t>6. Sistema de heróis — cinco atributos</w:t>
      </w:r>
    </w:p>
    <w:p>
      <w:r>
        <w:t>A linha atual usa cinco atributos pessoais universais no lugar dos oito atributos operacionais do protótipo antigo.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/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/>
    <w:p>
      <w:pPr>
        <w:pStyle w:val="Heading1"/>
      </w:pPr>
      <w:r>
        <w:t>7. Progressão e nível</w:t>
      </w:r>
    </w:p>
    <w:p>
      <w:r>
        <w:t>XP é obtido no campo desde o primeiro expediente. Level ups nunca são processados no meio de uma missão: ao encerrar o expediente e concluir os relatórios, o jogador resolve Desenvolvimento da Equipe ainda no mesmo dia, antes do pós-expediente. Assim, upgrades conquistados no Dia 1 já estão ativos quando o Dia 2 começa.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650</w:t>
            </w:r>
          </w:p>
        </w:tc>
      </w:tr>
    </w:tbl>
    <w:p/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/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/>
    <w:p>
      <w:pPr>
        <w:pStyle w:val="Heading1"/>
      </w:pPr>
      <w:r>
        <w:t>11. Resolução de missão</w:t>
      </w:r>
    </w:p>
    <w:p>
      <w:r>
        <w:t>A resolução é explicável e probabilística. O briefing mostra uma CHANCE ESTIMADA de sucesso, atualizada conforme a equipe selecionada. Ela orienta a decisão, mas nunca garante o resultado: mesmo acima da faixa recomendada existe risco residual e uma equipe abaixo dela ainda pode ter sucesso.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Vida e Energia atuais; agentes machucados ou cansados entregam menos consistência.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Sucesso cumpre o objetivo e custa 1 Energia, sem perda de Vida. Sucesso com custo custa 2 Energia e 1 Vida. Sucesso parcial custa 3 Energia e 2 Vida. Falha custa 5 Energia e 5 Vida. O relatório lista fatores decisivos, Vida/Energia perdidas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/>
    <w:p>
      <w:pPr>
        <w:pStyle w:val="Heading1"/>
      </w:pPr>
      <w:r>
        <w:t>13. Condição e disponibilidade</w:t>
      </w:r>
    </w:p>
    <w:p>
      <w:r>
        <w:t>Vida e Energia transformam cada despacho em custo de oportunidade. Elas usam uma escala curta ligada aos atributos do próprio agente: Vida máxima = 9 + Vigor; Energia máxima = 9 + Agilidade. Condição baixa afeta a chance estimada, mas não bloqueia o despacho enquanto o agente ainda tiver ao menos 1 ponto em ambas.</w:t>
      </w:r>
    </w:p>
    <w:p>
      <w:pPr>
        <w:pStyle w:val="ListBullet"/>
      </w:pPr>
      <w:r>
        <w:t>Vida: condição física. O máximo individual é 9 + Vigor. A barra e os estados são calculados proporcionalmente ao máximo do agente; Vida baixa gera desvantagem. Ao chegar a 0, o agente fica DESMAIADO pelo restante do expediente.</w:t>
      </w:r>
    </w:p>
    <w:p>
      <w:pPr>
        <w:pStyle w:val="ListBullet"/>
      </w:pPr>
      <w:r>
        <w:t>Energia: disposição operacional. O máximo individual é 9 + Agilidade. Missões sempre consomem Energia, mesmo em Sucesso. Energia baixa representa cansaço e gera desvantagem. Ao chegar a 0, o agente fica DESMAIADO pelo restante do expediente.</w:t>
      </w:r>
    </w:p>
    <w:p>
      <w:pPr>
        <w:pStyle w:val="ListBullet"/>
      </w:pPr>
      <w:r>
        <w:t>Vida/Energia baixas reduzem proporcionalmente a condição efetiva usada na chance de sucesso. Isso torna Vigor e Agilidade relevantes também para a resistência operacional ao longo do dia.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DESMAIADO é uma indisponibilidade diária: se Vida OU Energia chegar a 0, o agente não pode receber novas missões naquele expediente. No início do dia seguinte, Vida e Energia são restauradas aos máximos atuais do agente e ele volta a DISPONÍVEL.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Relações continuam multidimensionais, mas a campanha romântica também usa um progresso explícito de 0–100% por personagem para marcos de rota. Esse percentual não substitui confiança, respeito, intimidade, tensão ou atração.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O build v0.1.2 usa save schema v7. Saves v6 são migrados preservando o estado anterior e recebem o novo bloco social com progresso romântico e escolhas exclusivas de encontro. A migração histórica v5 → v6 da escala 0–100 de Vida/Energia continua preservada; não apagar save silenciosamente.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Resultados — integrados à fila de ocorrências da /agencia; a ocorrência concluída fica verde até ser aberta e arquivada.</w:t>
      </w:r>
    </w:p>
    <w:p>
      <w:pPr>
        <w:pStyle w:val="ListBullet"/>
      </w:pPr>
      <w:r>
        <w:t>/conversa — NEXO pós-expediente; threads persistentes por personagem, DMs opcionais e múltiplas</w:t>
      </w:r>
    </w:p>
    <w:p>
      <w:pPr>
        <w:pStyle w:val="ListBullet"/>
      </w:pPr>
      <w:r>
        <w:t>/desenvolvimento — progressão no fim de cada expediente, desde o Dia 1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Implementado no baseline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fim do Dia 1,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Modificadores ocultos data-driven e mensagens condicionais.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/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histórica: v0.5 funcional → v0.7 UI/Bíblia AU → v0.8 progressão → v0.9.x Central/NEXO/condição → v0.9.14 funcional → v0.1.0 Foundation. Não usar o antigo snapshot 0.1.1 como baseline.</w:t>
            </w:r>
          </w:p>
        </w:tc>
      </w:tr>
    </w:tbl>
    <w:p/>
    <w:p>
      <w:pPr>
        <w:pStyle w:val="Heading1"/>
      </w:pPr>
      <w:r>
        <w:t>19. Condição operacional</w:t>
      </w:r>
    </w:p>
    <w:p>
      <w:r>
        <w:t>Vida e Energia são recursos persistentes dentro do expediente e não substituem os cinco atributos. Vida máxima = 9 + Vigor; Energia máxima = 9 + Agilidade. Os atributos descrevem capacidade e também ampliam a margem física/operacional do agente.</w:t>
      </w:r>
    </w:p>
    <w:p>
      <w:r>
        <w:t>No roster da Central, cada retrato mostra duas barras compactas antes de ABRIR FICHA: Vida e Energia. No dossiê, as barras mostram valor atual/máximo e estado textual. Em campo, o retrato fica escurecido com EM CAMPO; a ficha continua consultável. Em 0 Vida ou 0 Energia, o overlay passa a DESMAIADO.</w:t>
      </w:r>
    </w:p>
    <w:p>
      <w:r>
        <w:t>Custos oficiais atuais por resultado: Sucesso = -1 Energia / 0 Vida; Sucesso com custo = -2 Energia / -1 Vida; Sucesso parcial = -3 Energia / -2 Vida; Falha = -5 Energia / -5 Vida. O custo é aplicado a cada agente enviado para a missão.</w:t>
      </w:r>
    </w:p>
    <w:p>
      <w:r>
        <w:t>Princípio: condição ruim gera desvantagem, não proibição, até chegar a 0. O Analista pode insistir em um agente cansado ou machucado, assumindo risco maior. Ao chegar a 0 Vida OU 0 Energia, o agente desmaia e fica indisponível até o próximo dia.</w:t>
      </w:r>
    </w:p>
    <w:p>
      <w:r>
        <w:br w:type="page"/>
      </w:r>
    </w:p>
    <w:p>
      <w:pPr>
        <w:pStyle w:val="Heading1"/>
      </w:pPr>
      <w:r>
        <w:t>20. Baseline v0.1.0 — arquitetura orientada a conteúdo</w:t>
      </w:r>
    </w:p>
    <w:p>
      <w:r>
        <w:t>A linha funcional v0.9.14 foi consolidada como um novo baseline v0.1.0 Foundation. A mudança de numeração não representa regressão de funcionalidades; representa uma reorganização para transformar o protótipo em uma base sustentável de produção. O antigo snapshot 0.1.1 permanece obsoleto e não deve ser usado como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Regra de autoria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content/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Personagens, ocorrências, falas, respostas, tutorial, introdução, textos de UI e balanceamento.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Fonte oficial editável pelo autor.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game/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Simulação, turno, condição, resolução, progressão e regras.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Não acumular texto narrativo específico.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Componentes reutilizáveis de interface.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Recebem dados; não definem cânone ou conteúdo.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app/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Telas e roteamento.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Consomem content/ + game/.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lib/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Save e infraestrutura.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Mudanças exigem migração, nunca apagar save silenciosamente.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GDD, AU, autoria e failsafe.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Toda decisão durável deve ser documentada.</w:t>
            </w:r>
          </w:p>
        </w:tc>
      </w:tr>
    </w:tbl>
    <w:p>
      <w:pPr>
        <w:pStyle w:val="Heading2"/>
      </w:pPr>
      <w:r>
        <w:t>20.1 Controle editorial</w:t>
      </w:r>
    </w:p>
    <w:p>
      <w:pPr>
        <w:pStyle w:val="ListBullet"/>
      </w:pPr>
      <w:r>
        <w:t>Ocorrências e seus tempos/requisitos vivem em content/incidents/.</w:t>
      </w:r>
    </w:p>
    <w:p>
      <w:pPr>
        <w:pStyle w:val="ListBullet"/>
      </w:pPr>
      <w:r>
        <w:t>Mensagens do NEXO durante o trabalho vivem em content/messages/operations.ts e podem ser ligadas a eventos ou ser conversas ambientais independentes.</w:t>
      </w:r>
    </w:p>
    <w:p>
      <w:pPr>
        <w:pStyle w:val="ListBullet"/>
      </w:pPr>
      <w:r>
        <w:t>Conversas privadas pós-expediente vivem em content/dialogues/post-shift/, separadas por personagem.</w:t>
      </w:r>
    </w:p>
    <w:p>
      <w:pPr>
        <w:pStyle w:val="ListBullet"/>
      </w:pPr>
      <w:r>
        <w:t>O texto de cada opção do jogador e a resposta do personagem são escritos explicitamente pelo autor; o motor apenas aplica flags e deltas relacionais.</w:t>
      </w:r>
    </w:p>
    <w:p>
      <w:pPr>
        <w:pStyle w:val="ListBullet"/>
      </w:pPr>
      <w:r>
        <w:t>Introdução e tutorial vivem em content/narrative/. Textos permanentes do menu vivem em content/ui/.</w:t>
      </w:r>
    </w:p>
    <w:p>
      <w:pPr>
        <w:pStyle w:val="ListBullet"/>
      </w:pPr>
      <w:r>
        <w:t>Balanceamento central (Vida/Energia, XP, custos e limites de chance) vive em content/config/.</w:t>
      </w:r>
    </w:p>
    <w:p>
      <w:pPr>
        <w:pStyle w:val="Heading1"/>
      </w:pPr>
      <w:r>
        <w:t>21. Pós-expediente e comunicação social</w:t>
      </w:r>
    </w:p>
    <w:p>
      <w:r>
        <w:t>NEXO é a interface social cotidiana. Durante o expediente, o Analista acompanha o canal operacional em modo somente leitura. Fora do expediente, o jogo abre um hub de DMs privadas.</w:t>
      </w:r>
    </w:p>
    <w:p>
      <w:pPr>
        <w:pStyle w:val="ListBullet"/>
      </w:pPr>
      <w:r>
        <w:t>O jogador pode conversar com qualquer personagem que possua cena disponível naquela noite.</w:t>
      </w:r>
    </w:p>
    <w:p>
      <w:pPr>
        <w:pStyle w:val="ListBullet"/>
      </w:pPr>
      <w:r>
        <w:t>Pode conversar com vários personagens na mesma noite.</w:t>
      </w:r>
    </w:p>
    <w:p>
      <w:pPr>
        <w:pStyle w:val="ListBullet"/>
      </w:pPr>
      <w:r>
        <w:t>Pode encerrar a noite sem conversar com ninguém.</w:t>
      </w:r>
    </w:p>
    <w:p>
      <w:pPr>
        <w:pStyle w:val="ListBullet"/>
      </w:pPr>
      <w:r>
        <w:t>Concluir uma DM retorna ao hub; não força automaticamente o avanço do dia.</w:t>
      </w:r>
    </w:p>
    <w:p>
      <w:pPr>
        <w:pStyle w:val="ListBullet"/>
      </w:pPr>
      <w:r>
        <w:t>Disponibilidade de cena pode depender de dia, flags, missões, relação e outros requisitos.</w:t>
      </w:r>
    </w:p>
    <w:p>
      <w:pPr>
        <w:pStyle w:val="ListBullet"/>
      </w:pPr>
      <w:r>
        <w:t>Cenas presenciais/VN continuam como momentos especiais: encontros, conflitos, convites, romance e marcos de campanha.</w:t>
      </w:r>
    </w:p>
    <w:p>
      <w:pPr>
        <w:pStyle w:val="Heading1"/>
      </w:pPr>
      <w:r>
        <w:t>22. Introdução, tutorial e menu</w:t>
      </w:r>
    </w:p>
    <w:p>
      <w:r>
        <w:t>O baseline inclui estrutura data-driven para menu, introdução e tutorial. A introdução usa “Coordenação” como placeholder editorial enquanto a identidade da chefia da Agência permanece [A DEFINIR]. Quando esse personagem for aprovado na AU, a troca deve ocorrer no conteúdo, não dentro da lógica da tela.</w:t>
      </w:r>
    </w:p>
    <w:p>
      <w:pPr>
        <w:pStyle w:val="ListBullet"/>
      </w:pPr>
      <w:r>
        <w:t>Menu principal deve comportar Continuar, Novo jogo e futuras opções normais de configuração/save.</w:t>
      </w:r>
    </w:p>
    <w:p>
      <w:pPr>
        <w:pStyle w:val="ListBullet"/>
      </w:pPr>
      <w:r>
        <w:t>Tutorial deve explicar mapa, briefing, agentes, Vida/Energia, chance estimada e NEXO sem exigir alteração de motor para reescrever texto.</w:t>
      </w:r>
    </w:p>
    <w:p>
      <w:pPr>
        <w:pStyle w:val="ListBullet"/>
      </w:pPr>
      <w:r>
        <w:t>Novas telas narrativas devem preferir dados estruturados e IDs estáveis.</w:t>
      </w:r>
    </w:p>
    <w:p>
      <w:pPr>
        <w:pStyle w:val="Heading1"/>
      </w:pPr>
      <w:r>
        <w:t>23. Princípio de manutenção</w:t>
      </w:r>
    </w:p>
    <w:p>
      <w:r>
        <w:rPr>
          <w:b/>
        </w:rPr>
        <w:t>“Se uma mudança altera o que o jogador lê, encontra ou escolhe, ela deve ser editável em content/. Se altera como o jogo calcula, pertence ao motor.”</w:t>
      </w:r>
    </w:p>
    <w:p>
      <w:r>
        <w:t>A validação de desenvolvimento verifica erros editoriais básicos, como IDs duplicados e cenas apontando para personagens inexistentes. O TypeScript continua sendo a primeira barreira contra conteúdo estruturalmente inválido.</w:t>
      </w:r>
    </w:p>
    <w:p>
      <w:pPr>
        <w:pStyle w:val="Heading1"/>
      </w:pPr>
      <w:r>
        <w:t>24. NEXO long-form e campanha romântica — v0.1.2</w:t>
      </w:r>
    </w:p>
    <w:p>
      <w:r>
        <w:t>O NEXO pós-expediente passa a tratar cada personagem como uma thread contínua de conversa. Cenas de dias diferentes e turnos adicionais permanecem no mesmo histórico, permitindo conversas longas sem transformar cada troca em uma nova tela.</w:t>
      </w:r>
    </w:p>
    <w:p>
      <w:pPr>
        <w:pStyle w:val="ListBullet"/>
      </w:pPr>
      <w:r>
        <w:t>Autoscroll: ao abrir uma conversa e quando uma nova mensagem/resposta entra, o histórico desce para a mensagem mais recente. O jogador pode subir para reler e retornar ao fim do histórico.</w:t>
      </w:r>
    </w:p>
    <w:p>
      <w:pPr>
        <w:pStyle w:val="ListBullet"/>
      </w:pPr>
      <w:r>
        <w:t>Long-form: uma cena pode conter vários turnos autorados. Cada mensagem do personagem, opção do jogador e resposta correspondente continua escrita explicitamente em content/dialogues/post-shift/.</w:t>
      </w:r>
    </w:p>
    <w:p>
      <w:pPr>
        <w:pStyle w:val="ListBullet"/>
      </w:pPr>
      <w:r>
        <w:t>Interface: o cabeçalho mostra nome, status online e progresso romântico; o subtítulo PÓS-EXPEDIENTE sob NEXO é removido.</w:t>
      </w:r>
    </w:p>
    <w:p>
      <w:pPr>
        <w:pStyle w:val="ListBullet"/>
      </w:pPr>
      <w:r>
        <w:t>As três opções de resposta usam peso romântico 100/50/30. Esses valores representam melhor encaixe, encaixe intermediário e encaixe fraco para a rota; não são probabilidades nem RNG.</w:t>
      </w:r>
    </w:p>
    <w:p>
      <w:pPr>
        <w:pStyle w:val="ListBullet"/>
      </w:pPr>
      <w:r>
        <w:t>O progresso romântico começa em 0% por personagem e é separado dos eixos confiança, respeito, intimidade, tensão e atração.</w:t>
      </w:r>
    </w:p>
    <w:p>
      <w:pPr>
        <w:pStyle w:val="ListBullet"/>
      </w:pPr>
      <w:r>
        <w:t>Conversas mais longas não rendem mais progresso apenas por terem mais turnos: o orçamento do dia é distribuído entre os turnos da cena.</w:t>
      </w:r>
    </w:p>
    <w:p>
      <w:pPr>
        <w:pStyle w:val="Heading2"/>
      </w:pPr>
      <w:r>
        <w:t>24.1 Cadência de seis dias</w:t>
      </w:r>
    </w:p>
    <w:p>
      <w:r>
        <w:t>A cadência abaixo é uma direção de campanha, não um roteiro idêntico para todos. Personagens podem demonstrar interesse mais cedo ou mais tarde conforme personalidade, contexto e flags.</w:t>
      </w:r>
    </w:p>
    <w:p>
      <w:pPr>
        <w:pStyle w:val="ListBullet"/>
      </w:pPr>
      <w:r>
        <w:t>Dia 1: conhecer melhor o personagem e sua backstory.</w:t>
      </w:r>
    </w:p>
    <w:p>
      <w:pPr>
        <w:pStyle w:val="ListBullet"/>
      </w:pPr>
      <w:r>
        <w:t>Dia 2: conversas cotidianas, leves, piadas e intimidade informal.</w:t>
      </w:r>
    </w:p>
    <w:p>
      <w:pPr>
        <w:pStyle w:val="ListBullet"/>
      </w:pPr>
      <w:r>
        <w:t>Dia 3: possibilidade de combinar uma saída presencial.</w:t>
      </w:r>
    </w:p>
    <w:p>
      <w:pPr>
        <w:pStyle w:val="ListBullet"/>
      </w:pPr>
      <w:r>
        <w:t>Dia 4: repercussão do encontro anterior e início/avanço de flerte.</w:t>
      </w:r>
    </w:p>
    <w:p>
      <w:pPr>
        <w:pStyle w:val="ListBullet"/>
      </w:pPr>
      <w:r>
        <w:t>Dia 5: flerte forte.</w:t>
      </w:r>
    </w:p>
    <w:p>
      <w:pPr>
        <w:pStyle w:val="ListBullet"/>
      </w:pPr>
      <w:r>
        <w:t>Dia 6: possibilidade de date/saída presencial.</w:t>
      </w:r>
    </w:p>
    <w:p>
      <w:pPr>
        <w:pStyle w:val="Heading2"/>
      </w:pPr>
      <w:r>
        <w:t>24.2 Marcos e exclusividade</w:t>
      </w:r>
    </w:p>
    <w:p>
      <w:pPr>
        <w:pStyle w:val="ListBullet"/>
      </w:pPr>
      <w:r>
        <w:t>Dia 3: mínimo de 35% de progresso romântico para o encontro; o jogador escolhe no máximo um personagem.</w:t>
      </w:r>
    </w:p>
    <w:p>
      <w:pPr>
        <w:pStyle w:val="ListBullet"/>
      </w:pPr>
      <w:r>
        <w:t>Dia 6: mínimo de 75% para o date/encontro; o jogador escolhe no máximo um personagem.</w:t>
      </w:r>
    </w:p>
    <w:p>
      <w:pPr>
        <w:pStyle w:val="ListBullet"/>
      </w:pPr>
      <w:r>
        <w:t>Conversar com os demais personagens continua permitido; a exclusividade vale apenas para o encontro presencial daquele marco.</w:t>
      </w:r>
    </w:p>
    <w:p>
      <w:pPr>
        <w:pStyle w:val="ListBullet"/>
      </w:pPr>
      <w:r>
        <w:t>Romance é opcional. O jogador pode não desenvolver romance com ninguém e chegar ao fim sem par romântico.</w:t>
      </w:r>
    </w:p>
    <w:p>
      <w:pPr>
        <w:pStyle w:val="ListBullet"/>
      </w:pPr>
      <w:r>
        <w:t>Convites e encontros devem transicionar do NEXO para cenas presenciais/VN autoradas quando esse conteúdo existir.</w:t>
      </w:r>
    </w:p>
    <w:p>
      <w:pPr>
        <w:pStyle w:val="Heading1"/>
      </w:pPr>
      <w:r>
        <w:t>25. Curva diária do Dispatch — v0.1.2</w:t>
      </w:r>
    </w:p>
    <w:p>
      <w:r>
        <w:t>A dificuldade operacional cresce em paralelo à progressão da equipe. O objetivo é fazer o Desenvolvimento de fim de expediente importar e aumentar a necessidade de composição ao longo dos seis dias.</w:t>
      </w:r>
    </w:p>
    <w:p>
      <w:pPr>
        <w:pStyle w:val="ListBullet"/>
      </w:pPr>
      <w:r>
        <w:t>Dia 1: chamados devem ser mais acessíveis; um agente bem escolhido pode resolver várias situações sozinho.</w:t>
      </w:r>
    </w:p>
    <w:p>
      <w:pPr>
        <w:pStyle w:val="ListBullet"/>
      </w:pPr>
      <w:r>
        <w:t>Dias intermediários: cobertura de tags, condição, Ressonância e escolha de equipe ganham peso progressivo.</w:t>
      </w:r>
    </w:p>
    <w:p>
      <w:pPr>
        <w:pStyle w:val="ListBullet"/>
      </w:pPr>
      <w:r>
        <w:t>Dia 6: composições de dois ou três agentes, técnicas desbloqueadas e combos devem ser sensivelmente mais importantes.</w:t>
      </w:r>
    </w:p>
    <w:p>
      <w:pPr>
        <w:pStyle w:val="ListBullet"/>
      </w:pPr>
      <w:r>
        <w:t>Multiplicadores de requisito atuais por dia: 0,55 / 0,70 / 0,82 / 0,95 / 1,08 / 1,20. São valores de balanceamento para playtest e vivem em content/config/balance.ts.</w:t>
      </w:r>
    </w:p>
    <w:p>
      <w:pPr>
        <w:pStyle w:val="ListBullet"/>
      </w:pPr>
      <w:r>
        <w:t>O loop permanece Expediente → Relatórios → Desenvolvimento → NEXO/VN → próximo dia, garantindo que upgrades conquistados hoje estejam ativos amanhã.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RESSONÂNCIA — Game Design Document v4.1 / projeto v0.1.2</dc:title>
  <dc:subject>Core loop, NEXO long-form, romance e progressão operacional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