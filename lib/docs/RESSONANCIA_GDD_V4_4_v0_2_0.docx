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Liberation Sans" w:hAnsi="Liberation Sans"/>
          <w:b/>
          <w:color w:val="10232D"/>
          <w:sz w:val="68"/>
        </w:rPr>
        <w:t>RESSONÂNCIA</w:t>
      </w:r>
    </w:p>
    <w:p>
      <w:pPr>
        <w:jc w:val="center"/>
      </w:pPr>
      <w:r>
        <w:rPr>
          <w:b/>
          <w:color w:val="2E6F73"/>
          <w:sz w:val="42"/>
        </w:rPr>
        <w:t>GAME DESIGN DOCUMENT</w:t>
      </w:r>
    </w:p>
    <w:p>
      <w:pPr>
        <w:jc w:val="center"/>
      </w:pPr>
      <w:r>
        <w:rPr>
          <w:color w:val="6A655D"/>
          <w:sz w:val="22"/>
        </w:rPr>
        <w:t>Design consolidado: core loop, UI/UX, personagens e progressão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064"/>
      </w:tblGrid>
      <w:tr>
        <w:tc>
          <w:tcPr>
            <w:tcW w:type="dxa" w:w="10166"/>
            <w:shd w:fill="F2E8D2"/>
            <w:tcMar>
              <w:top w:w="220" w:type="dxa"/>
              <w:start w:w="250" w:type="dxa"/>
              <w:bottom w:w="220" w:type="dxa"/>
              <w:end w:w="250" w:type="dxa"/>
            </w:tcMar>
            <w:vAlign w:val="center"/>
          </w:tcPr>
          <w:p>
            <w:r>
              <w:t>Versão 4.4 / projeto v0.2.0 Foundation</w:t>
              <w:br/>
              <w:t>AU de Elemento do Frio</w:t>
              <w:br/>
              <w:t>Web • Dispatch • Estratégia • Visual Novel • Dating Simulator</w:t>
            </w:r>
          </w:p>
        </w:tc>
      </w:tr>
    </w:tbl>
    <w:p/>
    <w:p>
      <w:pPr>
        <w:jc w:val="center"/>
      </w:pPr>
      <w:r>
        <w:rPr>
          <w:i/>
          <w:color w:val="6A655D"/>
        </w:rPr>
        <w:t>Documento de referência para design, implementação e continuidade do projeto.</w:t>
      </w:r>
    </w:p>
    <w:p>
      <w:r>
        <w:br w:type="page"/>
      </w:r>
    </w:p>
    <w:p>
      <w:pPr>
        <w:pStyle w:val="Heading1"/>
      </w:pPr>
      <w:r>
        <w:t>0. Visão executiva</w:t>
      </w:r>
    </w:p>
    <w:p>
      <w:r>
        <w:t>RESSONÂNCIA é um jogo de gerenciamento narrativo de heróis em que o jogador atua como Analista de Despacho da Agência Ressonância. O jogador não controla combate diretamente: interpreta ocorrências, escolhe equipes de 1–3 heróis, administra disponibilidade e convive com consequências operacionais, humanas e narrativas.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9DDC5"/>
            <w:tcMar>
              <w:top w:w="140" w:type="dxa"/>
              <w:start w:w="170" w:type="dxa"/>
              <w:bottom w:w="140" w:type="dxa"/>
              <w:end w:w="170" w:type="dxa"/>
            </w:tcMar>
          </w:tcPr>
          <w:p>
            <w:pPr>
              <w:pStyle w:val="Callout"/>
            </w:pPr>
            <w:r>
              <w:t>Posicionamento: “Gerencie pessoas extraordinárias em uma cidade que nunca espera você estar pronto.”</w:t>
            </w:r>
          </w:p>
        </w:tc>
      </w:tr>
    </w:tbl>
    <w:p/>
    <w:p>
      <w:r>
        <w:t>A experiência alterna entre um expediente comprimido de Dispatch e um pós-expediente centrado no NEXO, com DMs opcionais e cenas presenciais/VN reservadas para momentos especiais. O romance é opcional e todos os sete heróis podem desenvolver relações românticas, amistosas ou profissionais com o Analista.</w:t>
      </w:r>
    </w:p>
    <w:p>
      <w:pPr>
        <w:pStyle w:val="Heading1"/>
      </w:pPr>
      <w:r>
        <w:t>1. Autoridade da AU e premissa</w:t>
      </w:r>
    </w:p>
    <w:p>
      <w:r>
        <w:t>RESSONÂNCIA é uma AU de Elemento do Frio. Yuki, Elysia, Lysandro, Hélio, Demétria, Alexandra e Eros preservam fundamentos de poder, relações e personalidade sustentados pelo material-base. Mudanças deliberadas da AU são registradas separadamente; lacunas permanecem como [A DEFINIR].</w:t>
      </w:r>
    </w:p>
    <w:p>
      <w:pPr>
        <w:pStyle w:val="ListBullet"/>
      </w:pPr>
      <w:r>
        <w:t>CÂNONE-BASE: detalhe sustentado pelo livro/material canônico.</w:t>
      </w:r>
    </w:p>
    <w:p>
      <w:pPr>
        <w:pStyle w:val="ListBullet"/>
      </w:pPr>
      <w:r>
        <w:t>AU-APROVADO: adaptação decidida especificamente para o jogo.</w:t>
      </w:r>
    </w:p>
    <w:p>
      <w:pPr>
        <w:pStyle w:val="ListBullet"/>
      </w:pPr>
      <w:r>
        <w:t>A DEFINIR: detalhe ainda não sustentado ou aprovado; não inventar silenciosamente.</w:t>
      </w:r>
    </w:p>
    <w:p>
      <w:pPr>
        <w:pStyle w:val="Heading1"/>
      </w:pPr>
      <w:r>
        <w:t>2. Pilares de design</w:t>
      </w:r>
    </w:p>
    <w:p>
      <w:pPr>
        <w:pStyle w:val="ListBullet"/>
      </w:pPr>
      <w:r>
        <w:t>Você não controla os heróis; decide onde eles estarão quando a cidade precisar.</w:t>
      </w:r>
    </w:p>
    <w:p>
      <w:pPr>
        <w:pStyle w:val="ListBullet"/>
      </w:pPr>
      <w:r>
        <w:t>Administrar pessoas, não peças: condição, relações e contexto importam.</w:t>
      </w:r>
    </w:p>
    <w:p>
      <w:pPr>
        <w:pStyle w:val="ListBullet"/>
      </w:pPr>
      <w:r>
        <w:t>Composição importa mais que poder bruto.</w:t>
      </w:r>
    </w:p>
    <w:p>
      <w:pPr>
        <w:pStyle w:val="ListBullet"/>
      </w:pPr>
      <w:r>
        <w:t>Toda decisão deve criar uma cauda de consequências.</w:t>
      </w:r>
    </w:p>
    <w:p>
      <w:pPr>
        <w:pStyle w:val="ListBullet"/>
      </w:pPr>
      <w:r>
        <w:t>Conhecer os heróis deve ser vantagem estratégica.</w:t>
      </w:r>
    </w:p>
    <w:p>
      <w:pPr>
        <w:pStyle w:val="ListBullet"/>
      </w:pPr>
      <w:r>
        <w:t>Informação é imperfeita; tensão vem de decidir com informação suficiente, não perfeita.</w:t>
      </w:r>
    </w:p>
    <w:p>
      <w:pPr>
        <w:pStyle w:val="ListBullet"/>
      </w:pPr>
      <w:r>
        <w:t>Progressão deve abrir novas decisões, não apenas aumentar números.</w:t>
      </w:r>
    </w:p>
    <w:p>
      <w:pPr>
        <w:pStyle w:val="Heading1"/>
      </w:pPr>
      <w:r>
        <w:t>3. Macroloop diário</w:t>
      </w:r>
    </w:p>
    <w:p>
      <w:r>
        <w:t>O ciclo diário possui três blocos conectados: expediente, Desenvolvimento da Equipe e pós-expediente.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5184"/>
        <w:gridCol w:w="3168"/>
      </w:tblGrid>
      <w:tr>
        <w:trPr>
          <w:tblHeader w:val="true"/>
        </w:trPr>
        <w:tc>
          <w:tcPr>
            <w:tcW w:type="dxa" w:w="3389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Bloco</w:t>
            </w:r>
          </w:p>
        </w:tc>
        <w:tc>
          <w:tcPr>
            <w:tcW w:type="dxa" w:w="3389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Função</w:t>
            </w:r>
          </w:p>
        </w:tc>
        <w:tc>
          <w:tcPr>
            <w:tcW w:type="dxa" w:w="3389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Saída</w:t>
            </w:r>
          </w:p>
        </w:tc>
      </w:tr>
      <w:tr>
        <w:tc>
          <w:tcPr>
            <w:tcW w:type="dxa" w:w="25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Expediente 08:00–18:00</w:t>
            </w:r>
          </w:p>
        </w:tc>
        <w:tc>
          <w:tcPr>
            <w:tcW w:type="dxa" w:w="51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Ocorrências simultâneas, despacho assíncrono, relatórios e escassez.</w:t>
            </w:r>
          </w:p>
        </w:tc>
        <w:tc>
          <w:tcPr>
            <w:tcW w:type="dxa" w:w="31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Consequências, XP, desgaste e flags.</w:t>
            </w:r>
          </w:p>
        </w:tc>
      </w:tr>
      <w:tr>
        <w:tc>
          <w:tcPr>
            <w:tcW w:type="dxa" w:w="25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Desenvolvimento da Equipe</w:t>
            </w:r>
          </w:p>
        </w:tc>
        <w:tc>
          <w:tcPr>
            <w:tcW w:type="dxa" w:w="51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Processar XP, levels, técnicas e atributos conquistados no expediente que acabou.</w:t>
            </w:r>
          </w:p>
        </w:tc>
        <w:tc>
          <w:tcPr>
            <w:tcW w:type="dxa" w:w="31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Builds atualizadas antes do pós-expediente e do próximo dia.</w:t>
            </w:r>
          </w:p>
        </w:tc>
      </w:tr>
      <w:tr>
        <w:tc>
          <w:tcPr>
            <w:tcW w:type="dxa" w:w="25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Pós-expediente</w:t>
            </w:r>
          </w:p>
        </w:tc>
        <w:tc>
          <w:tcPr>
            <w:tcW w:type="dxa" w:w="51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NEXO privado, cenas presenciais especiais, amizade/romance e consequências humanas.</w:t>
            </w:r>
          </w:p>
        </w:tc>
        <w:tc>
          <w:tcPr>
            <w:tcW w:type="dxa" w:w="31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Relações/flags e criação do próximo dia já com upgrades ativos.</w:t>
            </w:r>
          </w:p>
        </w:tc>
      </w:tr>
    </w:tbl>
    <w:p/>
    <w:p>
      <w:pPr>
        <w:pStyle w:val="Heading1"/>
      </w:pPr>
      <w:r>
        <w:t>4. Core loop do expediente</w:t>
      </w:r>
    </w:p>
    <w:p>
      <w:r>
        <w:t>No protótipo, 10 horas diegéticas (08:00–18:00) duram 15 minutos reais. O relógio não pausa após um despacho.</w:t>
      </w:r>
    </w:p>
    <w:p>
      <w:pPr>
        <w:pStyle w:val="ListBullet"/>
      </w:pPr>
      <w:r>
        <w:t>1. Várias ocorrências surgem ao longo do turno, frequentemente sobrepostas.</w:t>
      </w:r>
    </w:p>
    <w:p>
      <w:pPr>
        <w:pStyle w:val="ListBullet"/>
      </w:pPr>
      <w:r>
        <w:t>2. O jogador abre o briefing e entende o problema, risco, prazo e confiabilidade.</w:t>
      </w:r>
    </w:p>
    <w:p>
      <w:pPr>
        <w:pStyle w:val="ListBullet"/>
      </w:pPr>
      <w:r>
        <w:t>3. Consulta os heróis e suas fichas quando necessário.</w:t>
      </w:r>
    </w:p>
    <w:p>
      <w:pPr>
        <w:pStyle w:val="ListBullet"/>
      </w:pPr>
      <w:r>
        <w:t>4. Monta equipe de 1–3 heróis.</w:t>
      </w:r>
    </w:p>
    <w:p>
      <w:pPr>
        <w:pStyle w:val="ListBullet"/>
      </w:pPr>
      <w:r>
        <w:t>5. Despacha; os selecionados ficam indisponíveis pela duração da missão.</w:t>
      </w:r>
    </w:p>
    <w:p>
      <w:pPr>
        <w:pStyle w:val="ListBullet"/>
      </w:pPr>
      <w:r>
        <w:t>6. Novas ocorrências continuam surgindo enquanto a equipe está fora.</w:t>
      </w:r>
    </w:p>
    <w:p>
      <w:pPr>
        <w:pStyle w:val="ListBullet"/>
      </w:pPr>
      <w:r>
        <w:t>7. No retorno, a ocorrência fica verde na fila operacional como RESULTADO DISPONÍVEL; a equipe permanece vinculada até o Analista abrir e arquivar o resultado.</w:t>
      </w:r>
    </w:p>
    <w:p>
      <w:pPr>
        <w:pStyle w:val="ListBullet"/>
      </w:pPr>
      <w:r>
        <w:t>8. Ao arquivar o resultado, Vida, Energia, XP e Ressonância são atualizados; então os agentes são liberados ou entram em recuperação.</w:t>
      </w:r>
    </w:p>
    <w:p>
      <w:pPr>
        <w:pStyle w:val="ListBullet"/>
      </w:pPr>
      <w:r>
        <w:t>9. Ocorrências sem atendimento podem expirar.</w:t>
      </w:r>
    </w:p>
    <w:p>
      <w:pPr>
        <w:pStyle w:val="ListBullet"/>
      </w:pPr>
      <w:r>
        <w:t>10. Às 18:00, o turno fecha; após resolver os relatórios, o jogador entra em Desenvolvimento da Equipe. Depois dos upgrades, segue ao pós-expediente.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D9E6DF"/>
            <w:tcMar>
              <w:top w:w="140" w:type="dxa"/>
              <w:start w:w="170" w:type="dxa"/>
              <w:bottom w:w="140" w:type="dxa"/>
              <w:end w:w="170" w:type="dxa"/>
            </w:tcMar>
          </w:tcPr>
          <w:p>
            <w:pPr>
              <w:pStyle w:val="Callout"/>
            </w:pPr>
            <w:r>
              <w:t>Pergunta central: “Quem é a pessoa certa para esta missão — e posso me dar ao luxo de usá-la agora?”</w:t>
            </w:r>
          </w:p>
        </w:tc>
      </w:tr>
    </w:tbl>
    <w:p/>
    <w:p>
      <w:pPr>
        <w:pStyle w:val="Heading1"/>
      </w:pPr>
      <w:r>
        <w:t>5. UI/UX da Central</w:t>
      </w:r>
    </w:p>
    <w:p>
      <w:r>
        <w:t>A UI adota divulgação progressiva inspirada nas referências de Dispatch. Monitoramento, decisão e análise detalhada são superfícies diferentes.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04"/>
        <w:gridCol w:w="5040"/>
        <w:gridCol w:w="3600"/>
      </w:tblGrid>
      <w:tr>
        <w:trPr>
          <w:tblHeader w:val="true"/>
        </w:trPr>
        <w:tc>
          <w:tcPr>
            <w:tcW w:type="dxa" w:w="3389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Camada</w:t>
            </w:r>
          </w:p>
        </w:tc>
        <w:tc>
          <w:tcPr>
            <w:tcW w:type="dxa" w:w="3389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Mostra</w:t>
            </w:r>
          </w:p>
        </w:tc>
        <w:tc>
          <w:tcPr>
            <w:tcW w:type="dxa" w:w="3389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Não deve fazer</w:t>
            </w:r>
          </w:p>
        </w:tc>
      </w:tr>
      <w:tr>
        <w:tc>
          <w:tcPr>
            <w:tcW w:type="dxa" w:w="230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Mapa / Central</w:t>
            </w:r>
          </w:p>
        </w:tc>
        <w:tc>
          <w:tcPr>
            <w:tcW w:type="dxa" w:w="50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Mapa, alertas, tempo, status dos heróis, relatórios.</w:t>
            </w:r>
          </w:p>
        </w:tc>
        <w:tc>
          <w:tcPr>
            <w:tcW w:type="dxa" w:w="36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Exibir todos os números e descrições ao mesmo tempo.</w:t>
            </w:r>
          </w:p>
        </w:tc>
      </w:tr>
      <w:tr>
        <w:tc>
          <w:tcPr>
            <w:tcW w:type="dxa" w:w="230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Briefing da ocorrência</w:t>
            </w:r>
          </w:p>
        </w:tc>
        <w:tc>
          <w:tcPr>
            <w:tcW w:type="dxa" w:w="50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Descrição, risco, confiabilidade, prazo, requisitos, chance estimada e seleção 1–3.</w:t>
            </w:r>
          </w:p>
        </w:tc>
        <w:tc>
          <w:tcPr>
            <w:tcW w:type="dxa" w:w="36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Tratar a chance estimada como garantia ou esconder custos importantes da equipe.</w:t>
            </w:r>
          </w:p>
        </w:tc>
      </w:tr>
      <w:tr>
        <w:tc>
          <w:tcPr>
            <w:tcW w:type="dxa" w:w="230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Ficha do herói</w:t>
            </w:r>
          </w:p>
        </w:tc>
        <w:tc>
          <w:tcPr>
            <w:tcW w:type="dxa" w:w="50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Poder, classe/trilha, condição, radar 5 atributos, pontos fortes, limitações e técnicas.</w:t>
            </w:r>
          </w:p>
        </w:tc>
        <w:tc>
          <w:tcPr>
            <w:tcW w:type="dxa" w:w="36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Virar uma parede de microtexto na tela principal.</w:t>
            </w:r>
          </w:p>
        </w:tc>
      </w:tr>
      <w:tr>
        <w:tc>
          <w:tcPr>
            <w:tcW w:type="dxa" w:w="230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Desenvolvimento</w:t>
            </w:r>
          </w:p>
        </w:tc>
        <w:tc>
          <w:tcPr>
            <w:tcW w:type="dxa" w:w="50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XP, nível, milestones, escolhas de técnica/atributo.</w:t>
            </w:r>
          </w:p>
        </w:tc>
        <w:tc>
          <w:tcPr>
            <w:tcW w:type="dxa" w:w="36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Interromper missão no meio para subir nível.</w:t>
            </w:r>
          </w:p>
        </w:tc>
      </w:tr>
    </w:tbl>
    <w:p/>
    <w:p>
      <w:pPr>
        <w:pStyle w:val="Heading1"/>
      </w:pPr>
      <w:r>
        <w:t>6. Sistema de heróis — cinco atributos</w:t>
      </w:r>
    </w:p>
    <w:p>
      <w:r>
        <w:t>A linha atual usa cinco atributos pessoais universais no lugar dos oito atributos operacionais do protótipo antigo. Poderes, técnicas e especialidades permanecem camadas separadas.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4464"/>
        <w:gridCol w:w="4608"/>
      </w:tblGrid>
      <w:tr>
        <w:trPr>
          <w:tblHeader w:val="true"/>
        </w:trPr>
        <w:tc>
          <w:tcPr>
            <w:tcW w:type="dxa" w:w="3389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Atributo</w:t>
            </w:r>
          </w:p>
        </w:tc>
        <w:tc>
          <w:tcPr>
            <w:tcW w:type="dxa" w:w="3389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Mede</w:t>
            </w:r>
          </w:p>
        </w:tc>
        <w:tc>
          <w:tcPr>
            <w:tcW w:type="dxa" w:w="3389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Exemplos de uso</w:t>
            </w:r>
          </w:p>
        </w:tc>
      </w:tr>
      <w:tr>
        <w:tc>
          <w:tcPr>
            <w:tcW w:type="dxa" w:w="18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Força</w:t>
            </w:r>
          </w:p>
        </w:tc>
        <w:tc>
          <w:tcPr>
            <w:tcW w:type="dxa" w:w="44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Capacidade física de mover, segurar, romper e impor impacto.</w:t>
            </w:r>
          </w:p>
        </w:tc>
        <w:tc>
          <w:tcPr>
            <w:tcW w:type="dxa" w:w="460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Desabamentos, obstáculos, contenção física.</w:t>
            </w:r>
          </w:p>
        </w:tc>
      </w:tr>
      <w:tr>
        <w:tc>
          <w:tcPr>
            <w:tcW w:type="dxa" w:w="18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Agilidade</w:t>
            </w:r>
          </w:p>
        </w:tc>
        <w:tc>
          <w:tcPr>
            <w:tcW w:type="dxa" w:w="44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Velocidade, reflexos, coordenação e reposicionamento.</w:t>
            </w:r>
          </w:p>
        </w:tc>
        <w:tc>
          <w:tcPr>
            <w:tcW w:type="dxa" w:w="460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Perseguição, acesso, reação rápida.</w:t>
            </w:r>
          </w:p>
        </w:tc>
      </w:tr>
      <w:tr>
        <w:tc>
          <w:tcPr>
            <w:tcW w:type="dxa" w:w="18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Carisma</w:t>
            </w:r>
          </w:p>
        </w:tc>
        <w:tc>
          <w:tcPr>
            <w:tcW w:type="dxa" w:w="44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Presença social, negociação e manejo humano.</w:t>
            </w:r>
          </w:p>
        </w:tc>
        <w:tc>
          <w:tcPr>
            <w:tcW w:type="dxa" w:w="460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Reféns, civis em pânico, testemunhas, imprensa.</w:t>
            </w:r>
          </w:p>
        </w:tc>
      </w:tr>
      <w:tr>
        <w:tc>
          <w:tcPr>
            <w:tcW w:type="dxa" w:w="18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Inteligência</w:t>
            </w:r>
          </w:p>
        </w:tc>
        <w:tc>
          <w:tcPr>
            <w:tcW w:type="dxa" w:w="44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Leitura de situação, técnica, planejamento e conhecimento.</w:t>
            </w:r>
          </w:p>
        </w:tc>
        <w:tc>
          <w:tcPr>
            <w:tcW w:type="dxa" w:w="460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Pane técnica, informação ambígua, precisão.</w:t>
            </w:r>
          </w:p>
        </w:tc>
      </w:tr>
      <w:tr>
        <w:tc>
          <w:tcPr>
            <w:tcW w:type="dxa" w:w="18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Vigor</w:t>
            </w:r>
          </w:p>
        </w:tc>
        <w:tc>
          <w:tcPr>
            <w:tcW w:type="dxa" w:w="44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Tolerância física a esforço e sustentação de operação.</w:t>
            </w:r>
          </w:p>
        </w:tc>
        <w:tc>
          <w:tcPr>
            <w:tcW w:type="dxa" w:w="460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Missões longas, resgate pesado, ambientes hostis.</w:t>
            </w:r>
          </w:p>
        </w:tc>
      </w:tr>
    </w:tbl>
    <w:p/>
    <w:p>
      <w:r>
        <w:t>Escala fixa: 1–5. Todos começam com 1 em tudo e recebem quatro pontos extras distribuídos conforme a identidade do personagem.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440"/>
        <w:gridCol w:w="2088"/>
        <w:gridCol w:w="547"/>
        <w:gridCol w:w="547"/>
        <w:gridCol w:w="547"/>
        <w:gridCol w:w="547"/>
        <w:gridCol w:w="547"/>
        <w:gridCol w:w="2880"/>
      </w:tblGrid>
      <w:tr>
        <w:trPr>
          <w:tblHeader w:val="true"/>
        </w:trPr>
        <w:tc>
          <w:tcPr>
            <w:tcW w:type="dxa" w:w="1130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Herói</w:t>
            </w:r>
          </w:p>
        </w:tc>
        <w:tc>
          <w:tcPr>
            <w:tcW w:type="dxa" w:w="1130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Poder</w:t>
            </w:r>
          </w:p>
        </w:tc>
        <w:tc>
          <w:tcPr>
            <w:tcW w:type="dxa" w:w="1130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Classe • Trilha</w:t>
            </w:r>
          </w:p>
        </w:tc>
        <w:tc>
          <w:tcPr>
            <w:tcW w:type="dxa" w:w="1130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FOR</w:t>
            </w:r>
          </w:p>
        </w:tc>
        <w:tc>
          <w:tcPr>
            <w:tcW w:type="dxa" w:w="1130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AGI</w:t>
            </w:r>
          </w:p>
        </w:tc>
        <w:tc>
          <w:tcPr>
            <w:tcW w:type="dxa" w:w="1130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CAR</w:t>
            </w:r>
          </w:p>
        </w:tc>
        <w:tc>
          <w:tcPr>
            <w:tcW w:type="dxa" w:w="1130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INT</w:t>
            </w:r>
          </w:p>
        </w:tc>
        <w:tc>
          <w:tcPr>
            <w:tcW w:type="dxa" w:w="1130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VIG</w:t>
            </w:r>
          </w:p>
        </w:tc>
        <w:tc>
          <w:tcPr>
            <w:tcW w:type="dxa" w:w="1130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Silhueta inicial</w:t>
            </w:r>
          </w:p>
        </w:tc>
      </w:tr>
      <w:tr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6"/>
              </w:rPr>
              <w:t>Yuki</w:t>
            </w:r>
          </w:p>
        </w:tc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Frio</w:t>
            </w:r>
          </w:p>
        </w:tc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6"/>
              </w:rPr>
              <w:t>Combatente • Vanguarda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6"/>
              </w:rPr>
              <w:t>Adaptável; controle de campo; improvisação</w:t>
            </w:r>
          </w:p>
        </w:tc>
      </w:tr>
      <w:tr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6"/>
              </w:rPr>
              <w:t>Elysia</w:t>
            </w:r>
          </w:p>
        </w:tc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Energia</w:t>
            </w:r>
          </w:p>
        </w:tc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6"/>
              </w:rPr>
              <w:t>Arcanista • Duelista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6"/>
              </w:rPr>
              <w:t>AGI/INT altas; sobrecarga e VIG baixo</w:t>
            </w:r>
          </w:p>
        </w:tc>
      </w:tr>
      <w:tr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6"/>
              </w:rPr>
              <w:t>Lysandro</w:t>
            </w:r>
          </w:p>
        </w:tc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Força + Espada</w:t>
            </w:r>
          </w:p>
        </w:tc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6"/>
              </w:rPr>
              <w:t>Combatente • Duelista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6"/>
              </w:rPr>
              <w:t>Força física e técnica de espada</w:t>
            </w:r>
          </w:p>
        </w:tc>
      </w:tr>
      <w:tr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6"/>
              </w:rPr>
              <w:t>Hélio</w:t>
            </w:r>
          </w:p>
        </w:tc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Fogo</w:t>
            </w:r>
          </w:p>
        </w:tc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6"/>
              </w:rPr>
              <w:t>Especialista • Atirador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6"/>
              </w:rPr>
              <w:t>Precisão, alcance e fogo azul</w:t>
            </w:r>
          </w:p>
        </w:tc>
      </w:tr>
      <w:tr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6"/>
              </w:rPr>
              <w:t>Demétria</w:t>
            </w:r>
          </w:p>
        </w:tc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Terra</w:t>
            </w:r>
          </w:p>
        </w:tc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6"/>
              </w:rPr>
              <w:t>Combatente • Vanguarda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6"/>
              </w:rPr>
              <w:t>FOR/VIG altos; controle físico</w:t>
            </w:r>
          </w:p>
        </w:tc>
      </w:tr>
      <w:tr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6"/>
              </w:rPr>
              <w:t>Alexandra</w:t>
            </w:r>
          </w:p>
        </w:tc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Água</w:t>
            </w:r>
          </w:p>
        </w:tc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Arcanista • Suporte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6"/>
              </w:rPr>
              <w:t>INT, controle fino e resgate</w:t>
            </w:r>
          </w:p>
        </w:tc>
      </w:tr>
      <w:tr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6"/>
              </w:rPr>
              <w:t>Eros</w:t>
            </w:r>
          </w:p>
        </w:tc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Ar</w:t>
            </w:r>
          </w:p>
        </w:tc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6"/>
              </w:rPr>
              <w:t>Especialista • Mobilidade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6"/>
              </w:rPr>
              <w:t>AGI/CAR, voo e reconhecimento</w:t>
            </w:r>
          </w:p>
        </w:tc>
      </w:tr>
    </w:tbl>
    <w:p/>
    <w:p>
      <w:pPr>
        <w:pStyle w:val="Heading1"/>
      </w:pPr>
      <w:r>
        <w:t>7. Progressão e nível</w:t>
      </w:r>
    </w:p>
    <w:p>
      <w:r>
        <w:t>XP é obtido no campo desde o primeiro expediente. Level ups nunca são processados no meio de uma missão: ao encerrar o expediente e concluir os relatórios, o jogador resolve Desenvolvimento da Equipe ainda no mesmo dia, antes do pós-expediente. Assim, upgrades conquistados no Dia 1 já estão ativos quando o Dia 2 começa.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3456"/>
        <w:gridCol w:w="5760"/>
      </w:tblGrid>
      <w:tr>
        <w:trPr>
          <w:tblHeader w:val="true"/>
        </w:trPr>
        <w:tc>
          <w:tcPr>
            <w:tcW w:type="dxa" w:w="3389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Nível</w:t>
            </w:r>
          </w:p>
        </w:tc>
        <w:tc>
          <w:tcPr>
            <w:tcW w:type="dxa" w:w="3389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Recompensa</w:t>
            </w:r>
          </w:p>
        </w:tc>
        <w:tc>
          <w:tcPr>
            <w:tcW w:type="dxa" w:w="3389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Intenção</w:t>
            </w:r>
          </w:p>
        </w:tc>
      </w:tr>
      <w:tr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1</w:t>
            </w:r>
          </w:p>
        </w:tc>
        <w:tc>
          <w:tcPr>
            <w:tcW w:type="dxa" w:w="34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Base 1/1/1/1/1 + 4 pontos iniciais</w:t>
            </w:r>
          </w:p>
        </w:tc>
        <w:tc>
          <w:tcPr>
            <w:tcW w:type="dxa" w:w="57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Definir identidade e fraquezas desde o começo.</w:t>
            </w:r>
          </w:p>
        </w:tc>
      </w:tr>
      <w:tr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2</w:t>
            </w:r>
          </w:p>
        </w:tc>
        <w:tc>
          <w:tcPr>
            <w:tcW w:type="dxa" w:w="34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Técnica</w:t>
            </w:r>
          </w:p>
        </w:tc>
        <w:tc>
          <w:tcPr>
            <w:tcW w:type="dxa" w:w="57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Abrir nova solução operacional.</w:t>
            </w:r>
          </w:p>
        </w:tc>
      </w:tr>
      <w:tr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3</w:t>
            </w:r>
          </w:p>
        </w:tc>
        <w:tc>
          <w:tcPr>
            <w:tcW w:type="dxa" w:w="34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+1 atributo escolhido</w:t>
            </w:r>
          </w:p>
        </w:tc>
        <w:tc>
          <w:tcPr>
            <w:tcW w:type="dxa" w:w="57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Personalizar a build sem inflação.</w:t>
            </w:r>
          </w:p>
        </w:tc>
      </w:tr>
      <w:tr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4</w:t>
            </w:r>
          </w:p>
        </w:tc>
        <w:tc>
          <w:tcPr>
            <w:tcW w:type="dxa" w:w="34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Técnica / Especialização</w:t>
            </w:r>
          </w:p>
        </w:tc>
        <w:tc>
          <w:tcPr>
            <w:tcW w:type="dxa" w:w="57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Aprofundar estilo e repertório.</w:t>
            </w:r>
          </w:p>
        </w:tc>
      </w:tr>
      <w:tr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5</w:t>
            </w:r>
          </w:p>
        </w:tc>
        <w:tc>
          <w:tcPr>
            <w:tcW w:type="dxa" w:w="34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+1 atributo escolhido</w:t>
            </w:r>
          </w:p>
        </w:tc>
        <w:tc>
          <w:tcPr>
            <w:tcW w:type="dxa" w:w="57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Corrigir fraqueza ou reforçar especialidade.</w:t>
            </w:r>
          </w:p>
        </w:tc>
      </w:tr>
      <w:tr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6</w:t>
            </w:r>
          </w:p>
        </w:tc>
        <w:tc>
          <w:tcPr>
            <w:tcW w:type="dxa" w:w="34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Evolução de poder</w:t>
            </w:r>
          </w:p>
        </w:tc>
        <w:tc>
          <w:tcPr>
            <w:tcW w:type="dxa" w:w="57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Mudança qualitativa importante no repertório.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2880"/>
      </w:tblGrid>
      <w:tr>
        <w:trPr>
          <w:tblHeader w:val="true"/>
        </w:trPr>
        <w:tc>
          <w:tcPr>
            <w:tcW w:type="dxa" w:w="5083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Nível</w:t>
            </w:r>
          </w:p>
        </w:tc>
        <w:tc>
          <w:tcPr>
            <w:tcW w:type="dxa" w:w="5083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XP acumulado</w:t>
            </w:r>
          </w:p>
        </w:tc>
      </w:tr>
      <w:tr>
        <w:tc>
          <w:tcPr>
            <w:tcW w:type="dxa" w:w="18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1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0</w:t>
            </w:r>
          </w:p>
        </w:tc>
      </w:tr>
      <w:tr>
        <w:tc>
          <w:tcPr>
            <w:tcW w:type="dxa" w:w="18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2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50</w:t>
            </w:r>
          </w:p>
        </w:tc>
      </w:tr>
      <w:tr>
        <w:tc>
          <w:tcPr>
            <w:tcW w:type="dxa" w:w="18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3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130</w:t>
            </w:r>
          </w:p>
        </w:tc>
      </w:tr>
      <w:tr>
        <w:tc>
          <w:tcPr>
            <w:tcW w:type="dxa" w:w="18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4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230</w:t>
            </w:r>
          </w:p>
        </w:tc>
      </w:tr>
      <w:tr>
        <w:tc>
          <w:tcPr>
            <w:tcW w:type="dxa" w:w="18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5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360</w:t>
            </w:r>
          </w:p>
        </w:tc>
      </w:tr>
      <w:tr>
        <w:tc>
          <w:tcPr>
            <w:tcW w:type="dxa" w:w="18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6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520</w:t>
            </w:r>
          </w:p>
        </w:tc>
      </w:tr>
    </w:tbl>
    <w:p/>
    <w:p>
      <w:r>
        <w:t>XP atual por resultado: Sucesso 30; Sucesso com custo 26; Sucesso parcial 20; Falha 14. Esses valores são provisórios para playtest.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0E3CF"/>
            <w:tcMar>
              <w:top w:w="140" w:type="dxa"/>
              <w:start w:w="170" w:type="dxa"/>
              <w:bottom w:w="140" w:type="dxa"/>
              <w:end w:w="170" w:type="dxa"/>
            </w:tcMar>
          </w:tcPr>
          <w:p>
            <w:pPr>
              <w:pStyle w:val="Callout"/>
            </w:pPr>
            <w:r>
              <w:t>Poder ≠ atributo. Elysia pode ter Vigor 1 e ainda produzir enorme Energia; o custo aparece em fadiga/sobrecarga. Hélio pode ter Força 1 e possuir Fogo Azul extremamente destrutivo.</w:t>
            </w:r>
          </w:p>
        </w:tc>
      </w:tr>
    </w:tbl>
    <w:p/>
    <w:p>
      <w:pPr>
        <w:pStyle w:val="Heading1"/>
      </w:pPr>
      <w:r>
        <w:t>8. Poderes, especialidades e técnicas</w:t>
      </w:r>
    </w:p>
    <w:p>
      <w:r>
        <w:t>Cada herói possui tags de capacidade derivadas do poder e treinamento. Técnicas desbloqueadas podem adicionar novas tags e, assim, alterar quais ocorrências o personagem cobre bem.</w:t>
      </w:r>
    </w:p>
    <w:p>
      <w:pPr>
        <w:pStyle w:val="ListBullet"/>
      </w:pPr>
      <w:r>
        <w:t>Atributos respondem “como esta pessoa funciona em termos gerais”.</w:t>
      </w:r>
    </w:p>
    <w:p>
      <w:pPr>
        <w:pStyle w:val="ListBullet"/>
      </w:pPr>
      <w:r>
        <w:t>Poder responde “o que esta pessoa consegue fazer de extraordinário”.</w:t>
      </w:r>
    </w:p>
    <w:p>
      <w:pPr>
        <w:pStyle w:val="ListBullet"/>
      </w:pPr>
      <w:r>
        <w:t>Técnicas respondem “quais aplicações ela aprendeu a usar de forma confiável”.</w:t>
      </w:r>
    </w:p>
    <w:p>
      <w:pPr>
        <w:pStyle w:val="ListBullet"/>
      </w:pPr>
      <w:r>
        <w:t>Estado atual responde “quanto ela consegue entregar agora”.</w:t>
      </w:r>
    </w:p>
    <w:p>
      <w:pPr>
        <w:pStyle w:val="ListBullet"/>
      </w:pPr>
      <w:r>
        <w:t>Ressonância responde “como esta equipe trabalha junta neste contexto”.</w:t>
      </w:r>
    </w:p>
    <w:p>
      <w:pPr>
        <w:pStyle w:val="Heading1"/>
      </w:pPr>
      <w:r>
        <w:t>9. Perfis dos sete heróis</w:t>
      </w:r>
    </w:p>
    <w:p>
      <w:pPr>
        <w:pStyle w:val="Heading2"/>
      </w:pPr>
      <w:r>
        <w:t>Yuki — Frio</w:t>
      </w:r>
    </w:p>
    <w:p>
      <w:r>
        <w:t>Combatente • Vanguarda. Perfil mecânico inicial: FOR 2, AGI 2, CAR 1, INT 2, VIG 2. Adaptável; controle de campo; improvisação.</w:t>
      </w:r>
    </w:p>
    <w:p>
      <w:r>
        <w:t>Adaptável, controle de campo e combate corpo a corpo com Frio. Progressão explora arsenal/arquitetura de gelo, mobilidade/fragilização e domínio de Frente Fria.</w:t>
      </w:r>
    </w:p>
    <w:p>
      <w:pPr>
        <w:pStyle w:val="Heading2"/>
      </w:pPr>
      <w:r>
        <w:t>Elysia — Energia</w:t>
      </w:r>
    </w:p>
    <w:p>
      <w:r>
        <w:t>Arcanista • Duelista. Perfil mecânico inicial: FOR 1, AGI 3, CAR 1, INT 3, VIG 1. AGI/INT altas; sobrecarga e VIG baixo.</w:t>
      </w:r>
    </w:p>
    <w:p>
      <w:r>
        <w:t>Energia metamórfica com formas animais, velocidade e grande conhecimento técnico. Progressão inclui forma aérea/predadora, condução/projeções e manifestação de Energia Pura.</w:t>
      </w:r>
    </w:p>
    <w:p>
      <w:pPr>
        <w:pStyle w:val="Heading2"/>
      </w:pPr>
      <w:r>
        <w:t>Lysandro — Força + Espada</w:t>
      </w:r>
    </w:p>
    <w:p>
      <w:r>
        <w:t>Combatente • Duelista. Perfil mecânico inicial: FOR 3, AGI 2, CAR 1, INT 1, VIG 2. Força física e técnica de espada.</w:t>
      </w:r>
    </w:p>
    <w:p>
      <w:r>
        <w:t>Espadachim não elemental. Progressão foca intercepção, corte de pressão, leitura de duelo, ruptura e o ápice físico “Sem Limites”.</w:t>
      </w:r>
    </w:p>
    <w:p>
      <w:pPr>
        <w:pStyle w:val="Heading2"/>
      </w:pPr>
      <w:r>
        <w:t>Hélio — Fogo</w:t>
      </w:r>
    </w:p>
    <w:p>
      <w:r>
        <w:t>Especialista • Atirador. Perfil mecânico inicial: FOR 1, AGI 2, CAR 1, INT 3, VIG 2. Precisão, alcance e fogo azul.</w:t>
      </w:r>
    </w:p>
    <w:p>
      <w:r>
        <w:t>Atirador de Fogo preciso e versátil. Progressão cobre rajada focal, impulso, cauterização, zona térmica e domínio do Fogo Azul.</w:t>
      </w:r>
    </w:p>
    <w:p>
      <w:pPr>
        <w:pStyle w:val="Heading2"/>
      </w:pPr>
      <w:r>
        <w:t>Demétria — Terra</w:t>
      </w:r>
    </w:p>
    <w:p>
      <w:r>
        <w:t>Combatente • Vanguarda. Perfil mecânico inicial: FOR 3, AGI 1, CAR 1, INT 1, VIG 3. FOR/VIG altos; controle físico.</w:t>
      </w:r>
    </w:p>
    <w:p>
      <w:r>
        <w:t>Vanguarda de Terra dependente de substrato existente. Progressão cobre muralha, investida, leitura estrutural, compressão mineral e domínio mineral.</w:t>
      </w:r>
    </w:p>
    <w:p>
      <w:pPr>
        <w:pStyle w:val="Heading2"/>
      </w:pPr>
      <w:r>
        <w:t>Alexandra — Água</w:t>
      </w:r>
    </w:p>
    <w:p>
      <w:r>
        <w:t>Arcanista • Suporte. Perfil mecânico inicial: FOR 1, AGI 1, CAR 2, INT 3, VIG 2. INT, controle fino e resgate.</w:t>
      </w:r>
    </w:p>
    <w:p>
      <w:r>
        <w:t>Água de alta precisão e múltiplos vetores. Progressão cobre fluxo protetor, vetores paralelos, pressão, leitura hidráulica e duplicatas de água.</w:t>
      </w:r>
    </w:p>
    <w:p>
      <w:pPr>
        <w:pStyle w:val="Heading2"/>
      </w:pPr>
      <w:r>
        <w:t>Eros — Ar</w:t>
      </w:r>
    </w:p>
    <w:p>
      <w:r>
        <w:t>Especialista • Mobilidade. Perfil mecânico inicial: FOR 1, AGI 3, CAR 3, INT 1, VIG 1. AGI/CAR, voo e reconhecimento.</w:t>
      </w:r>
    </w:p>
    <w:p>
      <w:r>
        <w:t>Ar voltado a voo, evacuação e reconhecimento. Progressão cobre corredor de vento, varredura, ventilação, correção de trajetória e percepção de vibrações.</w:t>
      </w:r>
    </w:p>
    <w:p>
      <w:pPr>
        <w:pStyle w:val="Heading1"/>
      </w:pPr>
      <w:r>
        <w:t>10. Sistema de ocorrências</w:t>
      </w:r>
    </w:p>
    <w:p>
      <w:r>
        <w:t>Cada ocorrência é um pacote parcialmente confiável. O briefing mostra o que é conhecido; modificadores ocultos e informação incorreta serão aprofundados em fase posterior.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7200"/>
      </w:tblGrid>
      <w:tr>
        <w:trPr>
          <w:tblHeader w:val="true"/>
        </w:trPr>
        <w:tc>
          <w:tcPr>
            <w:tcW w:type="dxa" w:w="5083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Campo</w:t>
            </w:r>
          </w:p>
        </w:tc>
        <w:tc>
          <w:tcPr>
            <w:tcW w:type="dxa" w:w="5083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Uso</w:t>
            </w:r>
          </w:p>
        </w:tc>
      </w:tr>
      <w:t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Prioridade P1–P3</w:t>
            </w:r>
          </w:p>
        </w:tc>
        <w:tc>
          <w:tcPr>
            <w:tcW w:type="dxa" w:w="72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Orienta urgência e penalidade de atraso.</w:t>
            </w:r>
          </w:p>
        </w:tc>
      </w:tr>
      <w:t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Distrito</w:t>
            </w:r>
          </w:p>
        </w:tc>
        <w:tc>
          <w:tcPr>
            <w:tcW w:type="dxa" w:w="72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Afeta deslocamento e futura camada de cidade.</w:t>
            </w:r>
          </w:p>
        </w:tc>
      </w:tr>
      <w:t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Prazo</w:t>
            </w:r>
          </w:p>
        </w:tc>
        <w:tc>
          <w:tcPr>
            <w:tcW w:type="dxa" w:w="72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Tempo para decidir antes de expirar.</w:t>
            </w:r>
          </w:p>
        </w:tc>
      </w:tr>
      <w:t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Duração</w:t>
            </w:r>
          </w:p>
        </w:tc>
        <w:tc>
          <w:tcPr>
            <w:tcW w:type="dxa" w:w="72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Tempo que a equipe ficará indisponível.</w:t>
            </w:r>
          </w:p>
        </w:tc>
      </w:tr>
      <w:t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Confiabilidade</w:t>
            </w:r>
          </w:p>
        </w:tc>
        <w:tc>
          <w:tcPr>
            <w:tcW w:type="dxa" w:w="72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Quanto confiar nos dados iniciais.</w:t>
            </w:r>
          </w:p>
        </w:tc>
      </w:tr>
      <w:t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Risco</w:t>
            </w:r>
          </w:p>
        </w:tc>
        <w:tc>
          <w:tcPr>
            <w:tcW w:type="dxa" w:w="72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Potencial de custo/ferimento/colateral.</w:t>
            </w:r>
          </w:p>
        </w:tc>
      </w:tr>
      <w:t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Atributos relevantes</w:t>
            </w:r>
          </w:p>
        </w:tc>
        <w:tc>
          <w:tcPr>
            <w:tcW w:type="dxa" w:w="72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Aptidões pessoais úteis.</w:t>
            </w:r>
          </w:p>
        </w:tc>
      </w:tr>
      <w:t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Tags/capacidades</w:t>
            </w:r>
          </w:p>
        </w:tc>
        <w:tc>
          <w:tcPr>
            <w:tcW w:type="dxa" w:w="72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Poderes, especialidades e técnicas recomendadas.</w:t>
            </w:r>
          </w:p>
        </w:tc>
      </w:tr>
    </w:tbl>
    <w:p/>
    <w:p>
      <w:pPr>
        <w:pStyle w:val="Heading1"/>
      </w:pPr>
      <w:r>
        <w:t>11. Resolução de missão</w:t>
      </w:r>
    </w:p>
    <w:p>
      <w:r>
        <w:t>A resolução é explicável e probabilística. O briefing mostra uma CHANCE ESTIMADA de sucesso, atualizada conforme a equipe selecionada. Ela orienta a decisão, mas nunca garante o resultado: mesmo acima da faixa recomendada existe risco residual e uma equipe abaixo dela ainda pode ter sucesso.</w:t>
      </w:r>
    </w:p>
    <w:p>
      <w:pPr>
        <w:pStyle w:val="ListBullet"/>
      </w:pPr>
      <w:r>
        <w:t>Adequação dos cinco atributos às necessidades do chamado.</w:t>
      </w:r>
    </w:p>
    <w:p>
      <w:pPr>
        <w:pStyle w:val="ListBullet"/>
      </w:pPr>
      <w:r>
        <w:t>Cobertura de tags/especialidades/poderes.</w:t>
      </w:r>
    </w:p>
    <w:p>
      <w:pPr>
        <w:pStyle w:val="ListBullet"/>
      </w:pPr>
      <w:r>
        <w:t>Condição: Vida e Energia atuais; agentes machucados ou cansados entregam menos consistência.</w:t>
      </w:r>
    </w:p>
    <w:p>
      <w:pPr>
        <w:pStyle w:val="ListBullet"/>
      </w:pPr>
      <w:r>
        <w:t>Ressonância entre os membros da equipe.</w:t>
      </w:r>
    </w:p>
    <w:p>
      <w:pPr>
        <w:pStyle w:val="ListBullet"/>
      </w:pPr>
      <w:r>
        <w:t>Combinações especiais.</w:t>
      </w:r>
    </w:p>
    <w:p>
      <w:pPr>
        <w:pStyle w:val="ListBullet"/>
      </w:pPr>
      <w:r>
        <w:t>Tamanho da equipe e custo de oportunidade.</w:t>
      </w:r>
    </w:p>
    <w:p>
      <w:pPr>
        <w:pStyle w:val="ListBullet"/>
      </w:pPr>
      <w:r>
        <w:t>Confiabilidade/risco/contexto e, futuramente, modificadores ocultos.</w:t>
      </w:r>
    </w:p>
    <w:p>
      <w:r>
        <w:t>Resultados atuais: Sucesso, Sucesso com custo, Sucesso parcial e Falha. Sucesso cumpre o objetivo e custa 1 Energia, sem perda de Vida. Sucesso com custo custa 2 Energia e 1 Vida. Sucesso parcial custa 3 Energia e 2 Vida. Falha custa 5 Energia e 5 Vida. O relatório lista fatores decisivos, Vida/Energia perdidas e XP.</w:t>
      </w:r>
    </w:p>
    <w:p>
      <w:pPr>
        <w:pStyle w:val="Heading1"/>
      </w:pPr>
      <w:r>
        <w:t>12. Ressonância</w:t>
      </w:r>
    </w:p>
    <w:p>
      <w:r>
        <w:t>Ressonância mede qualidade de cooperação, não amizade pura. A base usa valores relacionais de -2 a +2 e combinações funcionais especiais.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7200"/>
      </w:tblGrid>
      <w:tr>
        <w:trPr>
          <w:tblHeader w:val="true"/>
        </w:trPr>
        <w:tc>
          <w:tcPr>
            <w:tcW w:type="dxa" w:w="5083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Dupla</w:t>
            </w:r>
          </w:p>
        </w:tc>
        <w:tc>
          <w:tcPr>
            <w:tcW w:type="dxa" w:w="5083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Aplicação especial</w:t>
            </w:r>
          </w:p>
        </w:tc>
      </w:tr>
      <w:t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Yuki + Alexandra</w:t>
            </w:r>
          </w:p>
        </w:tc>
        <w:tc>
          <w:tcPr>
            <w:tcW w:type="dxa" w:w="72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Janela de Cristalização — água moldada + congelamento para controle/resgate.</w:t>
            </w:r>
          </w:p>
        </w:tc>
      </w:tr>
      <w:t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Elysia + Hélio</w:t>
            </w:r>
          </w:p>
        </w:tc>
        <w:tc>
          <w:tcPr>
            <w:tcW w:type="dxa" w:w="72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Pico de Potência — alto poder com risco de desgaste/colateral.</w:t>
            </w:r>
          </w:p>
        </w:tc>
      </w:tr>
      <w:t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Demétria + Eros</w:t>
            </w:r>
          </w:p>
        </w:tc>
        <w:tc>
          <w:tcPr>
            <w:tcW w:type="dxa" w:w="72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Corredor Seguro — barreira + evacuação/mobilidade.</w:t>
            </w:r>
          </w:p>
        </w:tc>
      </w:tr>
      <w:t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Yuki + Eros</w:t>
            </w:r>
          </w:p>
        </w:tc>
        <w:tc>
          <w:tcPr>
            <w:tcW w:type="dxa" w:w="72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Frente Fria — controle de área e mobilidade.</w:t>
            </w:r>
          </w:p>
        </w:tc>
      </w:tr>
      <w:t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Alexandra + Elysia</w:t>
            </w:r>
          </w:p>
        </w:tc>
        <w:tc>
          <w:tcPr>
            <w:tcW w:type="dxa" w:w="72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Circuito Azul — condução e controle técnico em ambiente preparado.</w:t>
            </w:r>
          </w:p>
        </w:tc>
      </w:tr>
    </w:tbl>
    <w:p/>
    <w:p>
      <w:pPr>
        <w:pStyle w:val="Heading1"/>
      </w:pPr>
      <w:r>
        <w:t>13. Condição e disponibilidade</w:t>
      </w:r>
    </w:p>
    <w:p>
      <w:r>
        <w:t>Vida e Energia transformam cada despacho em custo de oportunidade. Elas usam uma escala curta ligada aos atributos do próprio agente: Vida máxima = 9 + Vigor; Energia máxima = 9 + Agilidade. Condição baixa afeta a chance estimada, mas não bloqueia o despacho enquanto o agente ainda tiver ao menos 1 ponto em ambas.</w:t>
      </w:r>
    </w:p>
    <w:p>
      <w:pPr>
        <w:pStyle w:val="ListBullet"/>
      </w:pPr>
      <w:r>
        <w:t>Vida: condição física. O máximo individual é 9 + Vigor. A barra e os estados são calculados proporcionalmente ao máximo do agente; Vida baixa gera desvantagem. Ao chegar a 0, o agente fica DESMAIADO pelo restante do expediente.</w:t>
      </w:r>
    </w:p>
    <w:p>
      <w:pPr>
        <w:pStyle w:val="ListBullet"/>
      </w:pPr>
      <w:r>
        <w:t>Energia: disposição operacional. O máximo individual é 9 + Agilidade. Missões sempre consomem Energia, mesmo em Sucesso. Energia baixa representa cansaço e gera desvantagem. Ao chegar a 0, o agente fica DESMAIADO pelo restante do expediente.</w:t>
      </w:r>
    </w:p>
    <w:p>
      <w:pPr>
        <w:pStyle w:val="ListBullet"/>
      </w:pPr>
      <w:r>
        <w:t>Vida/Energia baixas reduzem proporcionalmente a condição efetiva usada na chance de sucesso. Isso torna Vigor e Agilidade relevantes também para a resistência operacional ao longo do dia.</w:t>
      </w:r>
    </w:p>
    <w:p>
      <w:pPr>
        <w:pStyle w:val="ListBullet"/>
      </w:pPr>
      <w:r>
        <w:t>Em missão: indisponível até o horário de retorno.</w:t>
      </w:r>
    </w:p>
    <w:p>
      <w:pPr>
        <w:pStyle w:val="ListBullet"/>
      </w:pPr>
      <w:r>
        <w:t>DESMAIADO é uma indisponibilidade diária: se Vida OU Energia chegar a 0, o agente não pode receber novas missões naquele expediente. No início do dia seguinte, Vida e Energia são restauradas aos máximos atuais do agente e ele volta a DISPONÍVEL.</w:t>
      </w:r>
    </w:p>
    <w:p>
      <w:pPr>
        <w:pStyle w:val="Heading1"/>
      </w:pPr>
      <w:r>
        <w:t>14. Relacionamentos e romance</w:t>
      </w:r>
    </w:p>
    <w:p>
      <w:r>
        <w:t>Relações com o Analista são multidimensionais. Todos os sete podem ter romance, mas romance é opcional e não substitui amizade, respeito profissional ou tensão.</w:t>
      </w:r>
    </w:p>
    <w:p>
      <w:pPr>
        <w:pStyle w:val="ListBullet"/>
      </w:pPr>
      <w:r>
        <w:t>Confiança</w:t>
      </w:r>
    </w:p>
    <w:p>
      <w:pPr>
        <w:pStyle w:val="ListBullet"/>
      </w:pPr>
      <w:r>
        <w:t>Respeito profissional</w:t>
      </w:r>
    </w:p>
    <w:p>
      <w:pPr>
        <w:pStyle w:val="ListBullet"/>
      </w:pPr>
      <w:r>
        <w:t>Intimidade</w:t>
      </w:r>
    </w:p>
    <w:p>
      <w:pPr>
        <w:pStyle w:val="ListBullet"/>
      </w:pPr>
      <w:r>
        <w:t>Tensão</w:t>
      </w:r>
    </w:p>
    <w:p>
      <w:pPr>
        <w:pStyle w:val="ListBullet"/>
      </w:pPr>
      <w:r>
        <w:t>Atração</w:t>
      </w:r>
    </w:p>
    <w:p>
      <w:pPr>
        <w:pStyle w:val="ListBullet"/>
      </w:pPr>
      <w:r>
        <w:t>Flags e marcos narrativos</w:t>
      </w:r>
    </w:p>
    <w:p>
      <w:r>
        <w:t>Relações continuam multidimensionais, mas a campanha romântica também usa um progresso explícito de 0–100% por personagem para marcos de rota. Esse percentual não substitui confiança, respeito, intimidade, tensão ou atração. Conversas devem reagir ao expediente: quem foi enviado, quem ficou de reserva, quem foi forçado cansado, qual missão falhou e quais relações estavam sob pressão.</w:t>
      </w:r>
    </w:p>
    <w:p>
      <w:pPr>
        <w:pStyle w:val="Heading1"/>
      </w:pPr>
      <w:r>
        <w:t>15. Arquitetura do fluxo e save</w:t>
      </w:r>
    </w:p>
    <w:p>
      <w:r>
        <w:t>O protótipo usa localStorage e save versionado. O build v0.1.4 usa save schema v8. Saves v7 são migrados preservando progresso romântico, escolhas de encontro e progresso dos heróis; o novo schema adiciona o controle de pontos românticos ganhos por dia/personagem. A migração histórica v5 → v6 da escala 0–100 de Vida/Energia continua preservada; não apagar save silenciosamente.</w:t>
      </w:r>
    </w:p>
    <w:p>
      <w:pPr>
        <w:pStyle w:val="ListBullet"/>
      </w:pPr>
      <w:r>
        <w:t>/agencia — Central e Dispatch</w:t>
      </w:r>
    </w:p>
    <w:p>
      <w:pPr>
        <w:pStyle w:val="ListBullet"/>
      </w:pPr>
      <w:r>
        <w:t>Resultados — integrados à fila de ocorrências da /agencia; a ocorrência concluída fica verde até ser aberta e arquivada.</w:t>
      </w:r>
    </w:p>
    <w:p>
      <w:pPr>
        <w:pStyle w:val="ListBullet"/>
      </w:pPr>
      <w:r>
        <w:t>/conversa — NEXO pós-expediente; threads persistentes por personagem, DMs opcionais e múltiplas</w:t>
      </w:r>
    </w:p>
    <w:p>
      <w:pPr>
        <w:pStyle w:val="ListBullet"/>
      </w:pPr>
      <w:r>
        <w:t>/desenvolvimento — progressão no fim de cada expediente, desde o Dia 1</w:t>
      </w:r>
    </w:p>
    <w:p>
      <w:pPr>
        <w:pStyle w:val="ListBullet"/>
      </w:pPr>
      <w:r>
        <w:t>/game — regras e dados</w:t>
      </w:r>
    </w:p>
    <w:p>
      <w:pPr>
        <w:pStyle w:val="ListBullet"/>
      </w:pPr>
      <w:r>
        <w:t>/docs — cânone, design e failsafe</w:t>
      </w:r>
    </w:p>
    <w:p>
      <w:pPr>
        <w:pStyle w:val="Heading1"/>
      </w:pPr>
      <w:r>
        <w:t>16. Dev Tools e launcher</w:t>
      </w:r>
    </w:p>
    <w:p>
      <w:r>
        <w:t>Ferramentas de teste preservadas: +30 min, +1h, +3h, ir para 18:00, pular para pós-expediente e resetar turno. `Ressonancia.exe` inicia o servidor local no Windows sem exigir abrir CMD manualmente após instalação inicial.</w:t>
      </w:r>
    </w:p>
    <w:p>
      <w:pPr>
        <w:pStyle w:val="Heading1"/>
        <w:pageBreakBefore/>
      </w:pPr>
      <w:r>
        <w:t>17. Roadmap atualizado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4320"/>
      </w:tblGrid>
      <w:tr>
        <w:trPr>
          <w:tblHeader w:val="true"/>
        </w:trPr>
        <w:tc>
          <w:tcPr>
            <w:tcW w:type="dxa" w:w="3389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Etapa</w:t>
            </w:r>
          </w:p>
        </w:tc>
        <w:tc>
          <w:tcPr>
            <w:tcW w:type="dxa" w:w="3389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Estado</w:t>
            </w:r>
          </w:p>
        </w:tc>
        <w:tc>
          <w:tcPr>
            <w:tcW w:type="dxa" w:w="3389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Próximo critério</w:t>
            </w:r>
          </w:p>
        </w:tc>
      </w:tr>
      <w:t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Core operacional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Implementado no baseline</w:t>
            </w:r>
          </w:p>
        </w:tc>
        <w:tc>
          <w:tcPr>
            <w:tcW w:type="dxa" w:w="43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Playtest do dia completo e pressão de cobertura.</w:t>
            </w:r>
          </w:p>
        </w:tc>
      </w:tr>
      <w:t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Identidade dos heróis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Implementada</w:t>
            </w:r>
          </w:p>
        </w:tc>
        <w:tc>
          <w:tcPr>
            <w:tcW w:type="dxa" w:w="43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Balancear 5 atributos e XP.</w:t>
            </w:r>
          </w:p>
        </w:tc>
      </w:tr>
      <w:t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Progressão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Implementada</w:t>
            </w:r>
          </w:p>
        </w:tc>
        <w:tc>
          <w:tcPr>
            <w:tcW w:type="dxa" w:w="43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Testar fim do Dia 1, técnicas e builds divergentes.</w:t>
            </w:r>
          </w:p>
        </w:tc>
      </w:tr>
      <w:t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Cidade/Reputação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Próxima</w:t>
            </w:r>
          </w:p>
        </w:tc>
        <w:tc>
          <w:tcPr>
            <w:tcW w:type="dxa" w:w="43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Chamadas perdidas e resultados alteram distritos.</w:t>
            </w:r>
          </w:p>
        </w:tc>
      </w:tr>
      <w:t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Informação oculta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Próxima</w:t>
            </w:r>
          </w:p>
        </w:tc>
        <w:tc>
          <w:tcPr>
            <w:tcW w:type="dxa" w:w="43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Modificadores ocultos data-driven e mensagens condicionais.</w:t>
            </w:r>
          </w:p>
        </w:tc>
      </w:tr>
      <w:t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Backend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Futuro</w:t>
            </w:r>
          </w:p>
        </w:tc>
        <w:tc>
          <w:tcPr>
            <w:tcW w:type="dxa" w:w="43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Supabase Auth + save por usuário.</w:t>
            </w:r>
          </w:p>
        </w:tc>
      </w:tr>
      <w:t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Vertical slice narrativo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Futuro</w:t>
            </w:r>
          </w:p>
        </w:tc>
        <w:tc>
          <w:tcPr>
            <w:tcW w:type="dxa" w:w="43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2–3 dias completos com 3 heróis em profundidade.</w:t>
            </w:r>
          </w:p>
        </w:tc>
      </w:tr>
    </w:tbl>
    <w:p/>
    <w:p>
      <w:pPr>
        <w:pStyle w:val="Heading1"/>
      </w:pPr>
      <w:r>
        <w:t>18. Failsafe e continuidade</w:t>
      </w:r>
    </w:p>
    <w:p>
      <w:r>
        <w:t>O projeto não deve depender de um chat específico. Toda entrega atualiza PROJECT_CONTEXT.md e docs/failsafe. Um novo chat deve ler a Bíblia da AU, design e estado atual antes de alterar código ou narrativa.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1D7D2"/>
            <w:tcMar>
              <w:top w:w="140" w:type="dxa"/>
              <w:start w:w="170" w:type="dxa"/>
              <w:bottom w:w="140" w:type="dxa"/>
              <w:end w:w="170" w:type="dxa"/>
            </w:tcMar>
          </w:tcPr>
          <w:p>
            <w:pPr>
              <w:pStyle w:val="Callout"/>
            </w:pPr>
            <w:r>
              <w:t>Linha histórica: v0.5 funcional → v0.7 UI/Bíblia AU → v0.8 progressão → v0.9.x Central/NEXO/condição → v0.9.14 funcional → v0.1.0 Foundation. Não usar o antigo snapshot 0.1.1 como baseline.</w:t>
            </w:r>
          </w:p>
        </w:tc>
      </w:tr>
    </w:tbl>
    <w:p/>
    <w:p>
      <w:pPr>
        <w:pStyle w:val="Heading1"/>
      </w:pPr>
      <w:r>
        <w:t>19. Condição operacional</w:t>
      </w:r>
    </w:p>
    <w:p>
      <w:r>
        <w:t>Vida e Energia são recursos persistentes dentro do expediente e não substituem os cinco atributos. Vida máxima = 9 + Vigor; Energia máxima = 9 + Agilidade. Os atributos descrevem capacidade e também ampliam a margem física/operacional do agente.</w:t>
      </w:r>
    </w:p>
    <w:p>
      <w:r>
        <w:t>No roster da Central, cada retrato mostra duas barras compactas antes de ABRIR FICHA: Vida e Energia. No dossiê, as barras mostram valor atual/máximo e estado textual. Em campo, o retrato fica escurecido com EM CAMPO; a ficha continua consultável. Em 0 Vida ou 0 Energia, o overlay passa a DESMAIADO.</w:t>
      </w:r>
    </w:p>
    <w:p>
      <w:r>
        <w:t>Custos oficiais atuais por resultado: Sucesso = -1 Energia / 0 Vida; Sucesso com custo = -2 Energia / -1 Vida; Sucesso parcial = -3 Energia / -2 Vida; Falha = -5 Energia / -5 Vida. O custo é aplicado a cada agente enviado para a missão.</w:t>
      </w:r>
    </w:p>
    <w:p>
      <w:r>
        <w:t>Princípio: condição ruim gera desvantagem, não proibição, até chegar a 0. O Analista pode insistir em um agente cansado ou machucado, assumindo risco maior. Ao chegar a 0 Vida OU 0 Energia, o agente desmaia e fica indisponível até o próximo dia.</w:t>
      </w:r>
    </w:p>
    <w:p>
      <w:r>
        <w:br w:type="page"/>
      </w:r>
    </w:p>
    <w:p>
      <w:pPr>
        <w:pStyle w:val="Heading1"/>
      </w:pPr>
      <w:r>
        <w:t>20. Baseline v0.1.0 — arquitetura orientada a conteúdo</w:t>
      </w:r>
    </w:p>
    <w:p>
      <w:r>
        <w:t>A linha funcional v0.9.14 foi consolidada como um novo baseline v0.1.0 Foundation. A mudança de numeração não representa regressão de funcionalidades; representa uma reorganização para transformar o protótipo em uma base sustentável de produção. O antigo snapshot 0.1.1 permanece obsoleto e não deve ser usado como base.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15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02833"/>
          </w:tcPr>
          <w:p>
            <w:r>
              <w:rPr>
                <w:b/>
                <w:color w:val="FFFFFF"/>
                <w:sz w:val="18"/>
              </w:rPr>
              <w:t>Camada</w:t>
            </w:r>
          </w:p>
        </w:tc>
        <w:tc>
          <w:tcPr>
            <w:tcW w:type="dxa" w:w="36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02833"/>
          </w:tcPr>
          <w:p>
            <w:r>
              <w:rPr>
                <w:b/>
                <w:color w:val="FFFFFF"/>
                <w:sz w:val="18"/>
              </w:rPr>
              <w:t>Responsabilidade</w:t>
            </w:r>
          </w:p>
        </w:tc>
        <w:tc>
          <w:tcPr>
            <w:tcW w:type="dxa" w:w="40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02833"/>
          </w:tcPr>
          <w:p>
            <w:r>
              <w:rPr>
                <w:b/>
                <w:color w:val="FFFFFF"/>
                <w:sz w:val="18"/>
              </w:rPr>
              <w:t>Regra de autoria</w:t>
            </w:r>
          </w:p>
        </w:tc>
      </w:tr>
      <w:tr>
        <w:tc>
          <w:tcPr>
            <w:tcW w:type="dxa" w:w="15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content/</w:t>
            </w:r>
          </w:p>
        </w:tc>
        <w:tc>
          <w:tcPr>
            <w:tcW w:type="dxa" w:w="36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Personagens, ocorrências, falas, respostas, tutorial, introdução, textos de UI e balanceamento.</w:t>
            </w:r>
          </w:p>
        </w:tc>
        <w:tc>
          <w:tcPr>
            <w:tcW w:type="dxa" w:w="40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Fonte oficial editável pelo autor.</w:t>
            </w:r>
          </w:p>
        </w:tc>
      </w:tr>
      <w:tr>
        <w:tc>
          <w:tcPr>
            <w:tcW w:type="dxa" w:w="15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game/</w:t>
            </w:r>
          </w:p>
        </w:tc>
        <w:tc>
          <w:tcPr>
            <w:tcW w:type="dxa" w:w="36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Simulação, turno, condição, resolução, progressão e regras.</w:t>
            </w:r>
          </w:p>
        </w:tc>
        <w:tc>
          <w:tcPr>
            <w:tcW w:type="dxa" w:w="40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Não acumular texto narrativo específico.</w:t>
            </w:r>
          </w:p>
        </w:tc>
      </w:tr>
      <w:tr>
        <w:tc>
          <w:tcPr>
            <w:tcW w:type="dxa" w:w="15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components/</w:t>
            </w:r>
          </w:p>
        </w:tc>
        <w:tc>
          <w:tcPr>
            <w:tcW w:type="dxa" w:w="36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Componentes reutilizáveis de interface.</w:t>
            </w:r>
          </w:p>
        </w:tc>
        <w:tc>
          <w:tcPr>
            <w:tcW w:type="dxa" w:w="40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Recebem dados; não definem cânone ou conteúdo.</w:t>
            </w:r>
          </w:p>
        </w:tc>
      </w:tr>
      <w:tr>
        <w:tc>
          <w:tcPr>
            <w:tcW w:type="dxa" w:w="15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app/</w:t>
            </w:r>
          </w:p>
        </w:tc>
        <w:tc>
          <w:tcPr>
            <w:tcW w:type="dxa" w:w="36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Telas e roteamento.</w:t>
            </w:r>
          </w:p>
        </w:tc>
        <w:tc>
          <w:tcPr>
            <w:tcW w:type="dxa" w:w="40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Consomem content/ + game/.</w:t>
            </w:r>
          </w:p>
        </w:tc>
      </w:tr>
      <w:tr>
        <w:tc>
          <w:tcPr>
            <w:tcW w:type="dxa" w:w="15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lib/</w:t>
            </w:r>
          </w:p>
        </w:tc>
        <w:tc>
          <w:tcPr>
            <w:tcW w:type="dxa" w:w="36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Save e infraestrutura.</w:t>
            </w:r>
          </w:p>
        </w:tc>
        <w:tc>
          <w:tcPr>
            <w:tcW w:type="dxa" w:w="40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Mudanças exigem migração, nunca apagar save silenciosamente.</w:t>
            </w:r>
          </w:p>
        </w:tc>
      </w:tr>
      <w:tr>
        <w:tc>
          <w:tcPr>
            <w:tcW w:type="dxa" w:w="15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docs/</w:t>
            </w:r>
          </w:p>
        </w:tc>
        <w:tc>
          <w:tcPr>
            <w:tcW w:type="dxa" w:w="36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GDD, AU, autoria e failsafe.</w:t>
            </w:r>
          </w:p>
        </w:tc>
        <w:tc>
          <w:tcPr>
            <w:tcW w:type="dxa" w:w="40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Toda decisão durável deve ser documentada.</w:t>
            </w:r>
          </w:p>
        </w:tc>
      </w:tr>
    </w:tbl>
    <w:p>
      <w:pPr>
        <w:pStyle w:val="Heading2"/>
      </w:pPr>
      <w:r>
        <w:t>20.1 Controle editorial</w:t>
      </w:r>
    </w:p>
    <w:p>
      <w:pPr>
        <w:pStyle w:val="ListBullet"/>
      </w:pPr>
      <w:r>
        <w:t>Ocorrências e seus tempos/requisitos vivem em content/incidents/.</w:t>
      </w:r>
    </w:p>
    <w:p>
      <w:pPr>
        <w:pStyle w:val="ListBullet"/>
      </w:pPr>
      <w:r>
        <w:t>Mensagens do NEXO durante o trabalho vivem em content/messages/operations.ts e podem ser ligadas a eventos ou ser conversas ambientais independentes.</w:t>
      </w:r>
    </w:p>
    <w:p>
      <w:pPr>
        <w:pStyle w:val="ListBullet"/>
      </w:pPr>
      <w:r>
        <w:t>Conversas privadas pós-expediente vivem em content/dialogues/post-shift/, separadas por personagem.</w:t>
      </w:r>
    </w:p>
    <w:p>
      <w:pPr>
        <w:pStyle w:val="ListBullet"/>
      </w:pPr>
      <w:r>
        <w:t>O texto de cada opção do jogador e a resposta do personagem são escritos explicitamente pelo autor; o motor apenas aplica flags e deltas relacionais.</w:t>
      </w:r>
    </w:p>
    <w:p>
      <w:pPr>
        <w:pStyle w:val="ListBullet"/>
      </w:pPr>
      <w:r>
        <w:t>Introdução e tutorial vivem em content/narrative/. Textos permanentes do menu vivem em content/ui/.</w:t>
      </w:r>
    </w:p>
    <w:p>
      <w:pPr>
        <w:pStyle w:val="ListBullet"/>
      </w:pPr>
      <w:r>
        <w:t>Balanceamento central (Vida/Energia, XP, custos e limites de chance) vive em content/config/.</w:t>
      </w:r>
    </w:p>
    <w:p>
      <w:pPr>
        <w:pStyle w:val="Heading1"/>
      </w:pPr>
      <w:r>
        <w:t>21. Pós-expediente e comunicação social</w:t>
      </w:r>
    </w:p>
    <w:p>
      <w:r>
        <w:t>NEXO é a interface social cotidiana. Durante o expediente, o Analista acompanha o canal operacional em modo somente leitura. Fora do expediente, o jogo abre um hub de DMs privadas.</w:t>
      </w:r>
    </w:p>
    <w:p>
      <w:pPr>
        <w:pStyle w:val="ListBullet"/>
      </w:pPr>
      <w:r>
        <w:t>O jogador pode conversar com qualquer personagem que possua cena disponível naquela noite.</w:t>
      </w:r>
    </w:p>
    <w:p>
      <w:pPr>
        <w:pStyle w:val="ListBullet"/>
      </w:pPr>
      <w:r>
        <w:t>Pode conversar com vários personagens na mesma noite.</w:t>
      </w:r>
    </w:p>
    <w:p>
      <w:pPr>
        <w:pStyle w:val="ListBullet"/>
      </w:pPr>
      <w:r>
        <w:t>Pode encerrar a noite sem conversar com ninguém.</w:t>
      </w:r>
    </w:p>
    <w:p>
      <w:pPr>
        <w:pStyle w:val="ListBullet"/>
      </w:pPr>
      <w:r>
        <w:t>Concluir uma DM retorna ao hub; não força automaticamente o avanço do dia.</w:t>
      </w:r>
    </w:p>
    <w:p>
      <w:pPr>
        <w:pStyle w:val="ListBullet"/>
      </w:pPr>
      <w:r>
        <w:t>Disponibilidade de cena pode depender de dia, flags, missões, relação e outros requisitos.</w:t>
      </w:r>
    </w:p>
    <w:p>
      <w:pPr>
        <w:pStyle w:val="ListBullet"/>
      </w:pPr>
      <w:r>
        <w:t>Cenas presenciais/VN continuam como momentos especiais: encontros, conflitos, convites, romance e marcos de campanha.</w:t>
      </w:r>
    </w:p>
    <w:p>
      <w:pPr>
        <w:pStyle w:val="Heading1"/>
      </w:pPr>
      <w:r>
        <w:t>22. Introdução, tutorial e menu</w:t>
      </w:r>
    </w:p>
    <w:p>
      <w:r>
        <w:t>O baseline inclui estrutura data-driven para menu, introdução e tutorial. A introdução usa “Coordenação” como placeholder editorial enquanto a identidade da chefia da Agência permanece [A DEFINIR]. Quando esse personagem for aprovado na AU, a troca deve ocorrer no conteúdo, não dentro da lógica da tela.</w:t>
      </w:r>
    </w:p>
    <w:p>
      <w:pPr>
        <w:pStyle w:val="ListBullet"/>
      </w:pPr>
      <w:r>
        <w:t>Menu principal deve comportar Continuar, Novo jogo e futuras opções normais de configuração/save.</w:t>
      </w:r>
    </w:p>
    <w:p>
      <w:pPr>
        <w:pStyle w:val="ListBullet"/>
      </w:pPr>
      <w:r>
        <w:t>Tutorial deve explicar mapa, briefing, agentes, Vida/Energia, chance estimada e NEXO sem exigir alteração de motor para reescrever texto.</w:t>
      </w:r>
    </w:p>
    <w:p>
      <w:pPr>
        <w:pStyle w:val="ListBullet"/>
      </w:pPr>
      <w:r>
        <w:t>Novas telas narrativas devem preferir dados estruturados e IDs estáveis.</w:t>
      </w:r>
    </w:p>
    <w:p>
      <w:pPr>
        <w:pStyle w:val="Heading1"/>
      </w:pPr>
      <w:r>
        <w:t>23. Princípio de manutenção</w:t>
      </w:r>
    </w:p>
    <w:p>
      <w:r>
        <w:rPr>
          <w:b/>
        </w:rPr>
        <w:t>“Se uma mudança altera o que o jogador lê, encontra ou escolhe, ela deve ser editável em content/. Se altera como o jogo calcula, pertence ao motor.”</w:t>
      </w:r>
    </w:p>
    <w:p>
      <w:r>
        <w:t>A validação de desenvolvimento verifica erros editoriais básicos, como IDs duplicados e cenas apontando para personagens inexistentes. O TypeScript continua sendo a primeira barreira contra conteúdo estruturalmente inválido.</w:t>
      </w:r>
    </w:p>
    <w:p>
      <w:pPr>
        <w:pStyle w:val="Heading1"/>
      </w:pPr>
      <w:r>
        <w:t>24. NEXO long-form e campanha romântica — v0.1.2</w:t>
      </w:r>
    </w:p>
    <w:p>
      <w:r>
        <w:t>O NEXO pós-expediente passa a tratar cada personagem como uma thread contínua de conversa. Cenas de dias diferentes e turnos adicionais permanecem no mesmo histórico, permitindo conversas longas sem transformar cada troca em uma nova tela.</w:t>
      </w:r>
    </w:p>
    <w:p>
      <w:pPr>
        <w:pStyle w:val="ListBullet"/>
      </w:pPr>
      <w:r>
        <w:t>Autoscroll: ao abrir uma conversa e quando uma nova mensagem/resposta entra, o histórico desce para a mensagem mais recente. O jogador pode subir para reler e retornar ao fim do histórico.</w:t>
      </w:r>
    </w:p>
    <w:p>
      <w:pPr>
        <w:pStyle w:val="ListBullet"/>
      </w:pPr>
      <w:r>
        <w:t>Long-form: uma cena pode conter vários turnos autorados. Cada mensagem do personagem, opção do jogador e resposta correspondente continua escrita explicitamente em content/dialogues/post-shift/.</w:t>
      </w:r>
    </w:p>
    <w:p>
      <w:pPr>
        <w:pStyle w:val="ListBullet"/>
      </w:pPr>
      <w:r>
        <w:t>Interface: o cabeçalho mostra nome, status online e progresso romântico; o subtítulo PÓS-EXPEDIENTE sob NEXO é removido.</w:t>
      </w:r>
    </w:p>
    <w:p>
      <w:pPr>
        <w:pStyle w:val="ListBullet"/>
      </w:pPr>
      <w:r>
        <w:t>As três opções de resposta usam peso romântico 100/50/30. Esses valores representam melhor encaixe, encaixe intermediário e encaixe fraco para a rota; não são probabilidades nem RNG.</w:t>
      </w:r>
    </w:p>
    <w:p>
      <w:pPr>
        <w:pStyle w:val="ListBullet"/>
      </w:pPr>
      <w:r>
        <w:t>O progresso romântico começa em 0% por personagem e é separado dos eixos confiança, respeito, intimidade, tensão e atração.</w:t>
      </w:r>
    </w:p>
    <w:p>
      <w:pPr>
        <w:pStyle w:val="ListBullet"/>
      </w:pPr>
      <w:r>
        <w:t>O progresso romântico é concedido por mensagem respondida, com teto diário por personagem. Na v0.1.4, escolhas 100/50/30 valem respectivamente +7/+5/+3 pontos, até 18 pontos por dia. Conversas longas permitem recuperar escolhas medianas até o teto, sem farm infinito e sem diluir o valor de cada resposta.</w:t>
      </w:r>
    </w:p>
    <w:p>
      <w:pPr>
        <w:pStyle w:val="Heading2"/>
      </w:pPr>
      <w:r>
        <w:t>24.1 Cadência de seis dias</w:t>
      </w:r>
    </w:p>
    <w:p>
      <w:r>
        <w:t>A cadência abaixo é uma direção de campanha, não um roteiro idêntico para todos. Personagens podem demonstrar interesse mais cedo ou mais tarde conforme personalidade, contexto e flags.</w:t>
      </w:r>
    </w:p>
    <w:p>
      <w:pPr>
        <w:pStyle w:val="ListBullet"/>
      </w:pPr>
      <w:r>
        <w:t>Dia 1: conhecer melhor o personagem e sua backstory.</w:t>
      </w:r>
    </w:p>
    <w:p>
      <w:pPr>
        <w:pStyle w:val="ListBullet"/>
      </w:pPr>
      <w:r>
        <w:t>Dia 2: conversas cotidianas, leves, piadas e intimidade informal.</w:t>
      </w:r>
    </w:p>
    <w:p>
      <w:pPr>
        <w:pStyle w:val="ListBullet"/>
      </w:pPr>
      <w:r>
        <w:t>Dia 3: possibilidade de combinar uma saída presencial.</w:t>
      </w:r>
    </w:p>
    <w:p>
      <w:pPr>
        <w:pStyle w:val="ListBullet"/>
      </w:pPr>
      <w:r>
        <w:t>Dia 4: repercussão do encontro anterior e início/avanço de flerte.</w:t>
      </w:r>
    </w:p>
    <w:p>
      <w:pPr>
        <w:pStyle w:val="ListBullet"/>
      </w:pPr>
      <w:r>
        <w:t>Dia 5: flerte forte.</w:t>
      </w:r>
    </w:p>
    <w:p>
      <w:pPr>
        <w:pStyle w:val="ListBullet"/>
      </w:pPr>
      <w:r>
        <w:t>Dia 6: possibilidade de date/saída presencial.</w:t>
      </w:r>
    </w:p>
    <w:p>
      <w:pPr>
        <w:pStyle w:val="Heading2"/>
      </w:pPr>
      <w:r>
        <w:t>24.2 Marcos e exclusividade</w:t>
      </w:r>
    </w:p>
    <w:p>
      <w:pPr>
        <w:pStyle w:val="ListBullet"/>
      </w:pPr>
      <w:r>
        <w:t>Dia 3: mínimo de 35% de progresso romântico para o encontro; o jogador escolhe no máximo um personagem.</w:t>
      </w:r>
    </w:p>
    <w:p>
      <w:pPr>
        <w:pStyle w:val="ListBullet"/>
      </w:pPr>
      <w:r>
        <w:t>Dia 6: mínimo de 75% para o date/encontro; o jogador escolhe no máximo um personagem.</w:t>
      </w:r>
    </w:p>
    <w:p>
      <w:pPr>
        <w:pStyle w:val="ListBullet"/>
      </w:pPr>
      <w:r>
        <w:t>Conversar com os demais personagens continua permitido; a exclusividade vale apenas para o encontro presencial daquele marco.</w:t>
      </w:r>
    </w:p>
    <w:p>
      <w:pPr>
        <w:pStyle w:val="ListBullet"/>
      </w:pPr>
      <w:r>
        <w:t>Romance é opcional. O jogador pode não desenvolver romance com ninguém e chegar ao fim sem par romântico.</w:t>
      </w:r>
    </w:p>
    <w:p>
      <w:pPr>
        <w:pStyle w:val="ListBullet"/>
      </w:pPr>
      <w:r>
        <w:t>Convites e encontros devem transicionar do NEXO para cenas presenciais/VN autoradas quando esse conteúdo existir.</w:t>
      </w:r>
    </w:p>
    <w:p>
      <w:pPr>
        <w:pStyle w:val="Heading1"/>
      </w:pPr>
      <w:r>
        <w:t>25. Curva diária do Dispatch — v0.1.2</w:t>
      </w:r>
    </w:p>
    <w:p>
      <w:r>
        <w:t>A dificuldade operacional cresce em paralelo à progressão da equipe. O objetivo é fazer o Desenvolvimento de fim de expediente importar e aumentar a necessidade de composição ao longo dos seis dias.</w:t>
      </w:r>
    </w:p>
    <w:p>
      <w:pPr>
        <w:pStyle w:val="ListBullet"/>
      </w:pPr>
      <w:r>
        <w:t>Dia 1: chamados devem ser mais acessíveis; um agente bem escolhido pode resolver várias situações sozinho.</w:t>
      </w:r>
    </w:p>
    <w:p>
      <w:pPr>
        <w:pStyle w:val="ListBullet"/>
      </w:pPr>
      <w:r>
        <w:t>Dias intermediários: cobertura de tags, condição, Ressonância e escolha de equipe ganham peso progressivo.</w:t>
      </w:r>
    </w:p>
    <w:p>
      <w:pPr>
        <w:pStyle w:val="ListBullet"/>
      </w:pPr>
      <w:r>
        <w:t>Dia 6: composições de dois ou três agentes, técnicas desbloqueadas e combos devem ser sensivelmente mais importantes.</w:t>
      </w:r>
    </w:p>
    <w:p>
      <w:pPr>
        <w:pStyle w:val="ListBullet"/>
      </w:pPr>
      <w:r>
        <w:t>Multiplicadores de requisito atuais por dia: 0,55 / 0,70 / 0,82 / 0,95 / 1,08 / 1,20. São valores de balanceamento para playtest e vivem em content/config/balance.ts.</w:t>
      </w:r>
    </w:p>
    <w:p>
      <w:pPr>
        <w:pStyle w:val="ListBullet"/>
      </w:pPr>
      <w:r>
        <w:t>O loop permanece Expediente → Relatórios → Desenvolvimento → NEXO/VN → próximo dia, garantindo que upgrades conquistados hoje estejam ativos amanhã.</w:t>
      </w:r>
    </w:p>
    <w:p>
      <w:pPr>
        <w:pStyle w:val="Heading1"/>
      </w:pPr>
      <w:r>
        <w:t>26. Persistência social, placeholders de QA e cena presencial — v0.1.3</w:t>
      </w:r>
    </w:p>
    <w:p>
      <w:pPr/>
      <w:r>
        <w:t>O build v0.1.3 fecha uma lacuna de continuidade do NEXO e transforma a campanha social em um fluxo testável do Dia 1 ao Dia 6 antes da entrada do texto final.</w:t>
      </w:r>
    </w:p>
    <w:p>
      <w:pPr>
        <w:pStyle w:val="ListBullet"/>
      </w:pPr>
      <w:r>
        <w:t>Persistência de contatos: ao virar o dia, conversas antigas continuam acessíveis mesmo quando o jogador não respondeu a cena anterior. Cenas futuras permanecem ocultas até o respectivo dia.</w:t>
      </w:r>
    </w:p>
    <w:p>
      <w:pPr>
        <w:pStyle w:val="ListBullet"/>
      </w:pPr>
      <w:r>
        <w:t>QA D2–D6: todos os sete personagens recebem cenas explicitamente marcadas como PLACEHOLDER. Elas existem para validar histórico longo, autoscroll, romance, thresholds e exclusividade; não constituem texto final nem novo cânone.</w:t>
      </w:r>
    </w:p>
    <w:p>
      <w:pPr>
        <w:pStyle w:val="ListBullet"/>
      </w:pPr>
      <w:r>
        <w:t>Saídas presenciais: escolhas com vnSceneId podem abrir a rota genérica /encontro. A tela recebe personagem, dia, título, background, parágrafos e flag de conclusão a partir de content/narrative/outings.ts.</w:t>
      </w:r>
    </w:p>
    <w:p>
      <w:pPr>
        <w:pStyle w:val="ListBullet"/>
      </w:pPr>
      <w:r>
        <w:t>Dias 3 e 6 continuam exclusivos: no máximo uma saída no Dia 3 e um date no Dia 6. Não escolher ninguém permanece válido.</w:t>
      </w:r>
    </w:p>
    <w:p>
      <w:pPr>
        <w:pStyle w:val="ListBullet"/>
      </w:pPr>
      <w:r>
        <w:t>A meta de produção passa a ser CONTENT-READY: quando o roadmap estrutural for concluído, fechar a campanha deve exigir apenas substituir/adicionar arquivos de content/ e assets, sem criar uma tela específica para cada personagem.</w:t>
      </w:r>
    </w:p>
    <w:p>
      <w:pPr>
        <w:pStyle w:val="Heading2"/>
      </w:pPr>
      <w:r>
        <w:t>26.1 Roadmap até CONTENT-READY</w:t>
      </w:r>
    </w:p>
    <w:p>
      <w:pPr/>
      <w:r>
        <w:t>O roadmap operacional completo vive em docs/design/CONTENT_COMPLETE_ROADMAP.md. As próximas frentes são: pipeline de ocorrências D1–D6 totalmente data-driven, condicionais narrativas suficientes para autoria sem código, resolução do final do Dia 6 e QA ponta a ponta.</w:t>
      </w:r>
    </w:p>
    <w:p>
      <w:pPr>
        <w:pStyle w:val="ListBullet"/>
      </w:pPr>
      <w:r>
        <w:t>Pipeline diário de ocorrências: trocar/adicionar chamadas por arquivos de content/incidents/ sem alterar o motor.</w:t>
      </w:r>
    </w:p>
    <w:p>
      <w:pPr>
        <w:pStyle w:val="ListBullet"/>
      </w:pPr>
      <w:r>
        <w:t>Condicionais narrativas: permitir que conteúdo reaja a flags, missão, condição, progressão e relações sem editar React.</w:t>
      </w:r>
    </w:p>
    <w:p>
      <w:pPr>
        <w:pStyle w:val="ListBullet"/>
      </w:pPr>
      <w:r>
        <w:t>Final do Dia 6: resolver romance, vínculo não romântico ou término sozinho por conteúdo e flags.</w:t>
      </w:r>
    </w:p>
    <w:p>
      <w:pPr>
        <w:pStyle w:val="ListBullet"/>
      </w:pPr>
      <w:r>
        <w:t>QA de produção: validar campanha completa, caminhos sem romance, exclusividade, saves, mobile e histórico longo.</w:t>
      </w:r>
    </w:p>
    <w:p>
      <w:pPr>
        <w:pStyle w:val="Heading1"/>
      </w:pPr>
      <w:r>
        <w:t>27. Correções de progressão e romance por mensagem — v0.1.4</w:t>
      </w:r>
    </w:p>
    <w:p>
      <w:r>
        <w:t>O build v0.1.4 corrige dois problemas de playtest: evolução pouco perceptível dentro de uma campanha de seis dias e dificuldade excessiva para alcançar os marcos românticos quando as conversas crescem em quantidade de mensagens.</w:t>
      </w:r>
    </w:p>
    <w:p>
      <w:pPr>
        <w:pStyle w:val="Heading2"/>
      </w:pPr>
      <w:r>
        <w:t>27.1 Progressão operacional</w:t>
      </w:r>
    </w:p>
    <w:p>
      <w:pPr>
        <w:pStyle w:val="ListBullet"/>
      </w:pPr>
      <w:r>
        <w:t>Thresholds cumulativos de XP para níveis 2–6: 50 / 130 / 230 / 360 / 520. Os prêmios por resultado permanecem 30 / 26 / 20 / 14.</w:t>
      </w:r>
    </w:p>
    <w:p>
      <w:pPr>
        <w:pStyle w:val="ListBullet"/>
      </w:pPr>
      <w:r>
        <w:t>A tela Desenvolvimento seleciona automaticamente o próximo agente com evolução pendente. O botão principal leva ao próximo upgrade; só libera o NEXO quando todos os upgrades conquistados forem resolvidos.</w:t>
      </w:r>
    </w:p>
    <w:p>
      <w:pPr>
        <w:pStyle w:val="ListBullet"/>
      </w:pPr>
      <w:r>
        <w:t>Ao carregar saves migrados, milestones pendentes são reconstruídos a partir do XP acumulado para evitar XP válido sem opção de evolução.</w:t>
      </w:r>
    </w:p>
    <w:p>
      <w:pPr>
        <w:pStyle w:val="Heading2"/>
      </w:pPr>
      <w:r>
        <w:t>27.2 Romance e engajamento</w:t>
      </w:r>
    </w:p>
    <w:p>
      <w:pPr>
        <w:pStyle w:val="ListBullet"/>
      </w:pPr>
      <w:r>
        <w:t>Cada resposta concede pontos fixos de romance: 100 = +7, 50 = +5, 30 = +3.</w:t>
      </w:r>
    </w:p>
    <w:p>
      <w:pPr>
        <w:pStyle w:val="ListBullet"/>
      </w:pPr>
      <w:r>
        <w:t>Cada personagem pode ganhar no máximo 18 pontos por dia. Depois do teto, a conversa continua normalmente, mas mensagens extras não aumentam romance naquele dia.</w:t>
      </w:r>
    </w:p>
    <w:p>
      <w:pPr>
        <w:pStyle w:val="ListBullet"/>
      </w:pPr>
      <w:r>
        <w:t>Os thresholds permanecem 35% no Dia 3 e 75% no Dia 6. A própria resposta que aceita a saída/date conta para alcançar o threshold.</w:t>
      </w:r>
    </w:p>
    <w:p>
      <w:pPr>
        <w:pStyle w:val="ListBullet"/>
      </w:pPr>
      <w:r>
        <w:t>Com três respostas medianas por dia, o jogador ganha 15 pontos/dia: 45 até o Dia 3 e 90 até o Dia 6. O sistema continua recompensando respostas melhores, mas não exige perfeição.</w:t>
      </w:r>
    </w:p>
    <w:p>
      <w:pPr>
        <w:pStyle w:val="Heading2"/>
      </w:pPr>
      <w:r>
        <w:t>27.3 Conteúdo de QA e encerramento de noite</w:t>
      </w:r>
    </w:p>
    <w:p>
      <w:pPr>
        <w:pStyle w:val="ListBullet"/>
      </w:pPr>
      <w:r>
        <w:t>Todo texto atual de agentes no NEXO privado e no canal operacional é PLACEHOLDER de QA até a entrega do roteiro final.</w:t>
      </w:r>
    </w:p>
    <w:p>
      <w:pPr>
        <w:pStyle w:val="ListBullet"/>
      </w:pPr>
      <w:r>
        <w:t>Os placeholders D1–D6 possuem múltiplos turnos para testar histórico longo, limites diários e progressão de relacionamento.</w:t>
      </w:r>
    </w:p>
    <w:p>
      <w:pPr>
        <w:pStyle w:val="ListBullet"/>
      </w:pPr>
      <w:r>
        <w:t>ENCERRAR NOITE permanece acessível mesmo com uma conversa aberta, inclusive no layout mobile. Conversar continua opcional e nunca bloqueia o avanço do dia.</w:t>
      </w:r>
    </w:p>
    <w:p>
      <w:pPr>
        <w:pStyle w:val="Heading2"/>
      </w:pPr>
      <w:r>
        <w:t>27.4 Meta CONTENT-READY</w:t>
      </w:r>
    </w:p>
    <w:p>
      <w:r>
        <w:t>O objetivo de produção permanece: congelar o motor após pipeline de ocorrências D1–D6, condicionais narrativas, final do Dia 6 e QA ponta a ponta. Depois desse gate, finalizar a campanha deve exigir apenas arquivos de content/ e assets: mensagens, diálogos, três opções/respostas por turno, pesos 100/50/30, ocorrências, backgrounds e textos de epílogo.</w:t>
      </w:r>
    </w:p>
    <w:p>
      <w:r>
        <w:br w:type="page"/>
      </w:r>
    </w:p>
    <w:p>
      <w:pPr>
        <w:pStyle w:val="Heading1"/>
      </w:pPr>
      <w:r>
        <w:t>24. Rotas individuais, campanha aberta e late game</w:t>
      </w:r>
    </w:p>
    <w:p>
      <w:r>
        <w:t>O calendário global passa a controlar a cidade e o Dispatch; cada personagem possui progresso social próprio. Não conversar com alguém não avança nem apaga sua rota. Assim, um jogador pode chegar ao Dia global 20 e ainda iniciar a primeira conversa de um personagem.</w:t>
      </w:r>
    </w:p>
    <w:p>
      <w:r>
        <w:t>Os marcos presenciais deixam de pertencer aos Dias globais 3 e 6 e passam a pertencer às etapas 3 e 6 da rota individual. O primeiro encontro exige 30% de romance e o segundo date exige 70%. Só uma saída presencial pode ser marcada por noite global. Um convite perdido por falta de afinidade continua recuperável em noites posteriores.</w:t>
      </w:r>
    </w:p>
    <w:p>
      <w:r>
        <w:t>O jogo não termina obrigatoriamente no Dia 6. O objetivo de completionista social é concluir primeiro encontro e segundo date com os sete personagens. Rotas podem avançar em paralelo ou lentamente, conforme escolha do jogador. Romance continua opcional para a experiência de Dispatch.</w:t>
      </w:r>
    </w:p>
    <w:p>
      <w:pPr>
        <w:pStyle w:val="Heading1"/>
      </w:pPr>
      <w:r>
        <w:t>25. Progressão pós-nível 6 e utilidade das técnicas</w:t>
      </w:r>
    </w:p>
    <w:p>
      <w:r>
        <w:t>Níveis 1–6 continuam sendo o arco principal. Depois disso, XP continua acumulando e alimenta Maestria 1–5. Atributos permanecem limitados a 5; a Maestria melhora consistência operacional, especialmente de especialistas atuando sozinhos.</w:t>
      </w:r>
    </w:p>
    <w:p>
      <w:r>
        <w:t>Técnicas desbloqueadas precisam produzir efeito legível no Dispatch. Além de conceder tags/capacidades, cada técnica desbloqueada cuja capacidade seja recomendada pela ocorrência acrescenta +6 pontos percentuais à estimativa de sucesso, limitado a +12 p.p. por equipe. A interface deve identificar a técnica ativa. Maestria acrescenta +1,2 p.p. por rank quando o agente atua sozinho.</w:t>
      </w:r>
    </w:p>
    <w:p>
      <w:r>
        <w:t>Objetivo de design: evolução deve permitir que um veterano resolva sozinho ocorrências compatíveis que antes exigiam cobertura de outra pessoa. Adicionar agentes continua útil para cobrir lacunas, Ressonância, condição e simultaneidade; não é um bônus automático por tamanho de equipe.</w:t>
      </w:r>
    </w:p>
    <w:p>
      <w:pPr>
        <w:pStyle w:val="Heading1"/>
      </w:pPr>
      <w:r>
        <w:t>26. Ritmo de dificuldade depois do Dia 6</w:t>
      </w:r>
    </w:p>
    <w:p>
      <w:r>
        <w:t>A dificuldade não cresce infinitamente com o calendário. Dias 1–6 formam a curva introdutória. Depois, o Dispatch alterna dias de respiro, normais, pressão e pico dentro de uma faixa sustentável. A escala inicial pós-D6 é 0,68 / 0,76 / 0,88 / 0,72 / 0,94 / 1,02 / 0,78 / 0,86 e então repete.</w:t>
      </w:r>
    </w:p>
    <w:p>
      <w:r>
        <w:t>A fase seguinte substitui a agenda fixa por um banco de ocorrências data-driven com pools, pesos, cooldowns e elegibilidade. O desafio de late game deve vir de simultaneidade, distribuição do roster, condição e variedade de requisitos, não de números que sobem para sempre.</w:t>
      </w:r>
    </w:p>
    <w:p>
      <w:pPr>
        <w:pStyle w:val="Heading1"/>
      </w:pPr>
      <w:r>
        <w:t>27. Estado de autoria e QA</w:t>
      </w:r>
    </w:p>
    <w:p>
      <w:r>
        <w:t>Mensagens sociais e cenas presenciais atuais continuam PLACEHOLDER DE QA. Etapas 7–10 existem apenas para testar rotas lentas e recuperação de afinidade. O conteúdo final pode usar quantidades e ritmos diferentes por personagem sem mudar o motor, desde que preserve a estrutura data-driven.</w:t>
      </w:r>
    </w:p>
    <w:sectPr w:rsidR="00FC693F" w:rsidRPr="0006063C" w:rsidSect="00034616">
      <w:pgSz w:w="12240" w:h="15840"/>
      <w:pgMar w:top="1037" w:right="1037" w:bottom="1037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Liberation Sans" w:hAnsi="Liberation Sans"/>
      <w:color w:val="25282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10232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2E6F73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Liberation Sans" w:hAnsi="Liberation Sans"/>
      <w:b/>
      <w:bCs/>
      <w:color w:val="C67B32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240"/>
      <w:contextualSpacing/>
    </w:pPr>
    <w:rPr>
      <w:rFonts w:asciiTheme="majorHAnsi" w:eastAsiaTheme="majorEastAsia" w:hAnsiTheme="majorHAnsi" w:cstheme="majorBidi" w:ascii="Liberation Sans" w:hAnsi="Liberation Sans"/>
      <w:b/>
      <w:color w:val="10232D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llout">
    <w:name w:val="Callout"/>
    <w:pPr>
      <w:spacing w:before="120" w:after="160"/>
      <w:ind w:left="259" w:right="259"/>
    </w:pPr>
    <w:rPr>
      <w:rFonts w:ascii="Liberation Sans" w:hAnsi="Liberation Sans"/>
      <w:b/>
      <w:color w:val="10232D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RESSONÂNCIA — Game Design Document v4.1 / projeto v0.1.2</dc:title>
  <dc:subject>Core loop, NEXO long-form, romance e progressão operacional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