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BÍBLIA DA AU</w:t>
      </w:r>
    </w:p>
    <w:p>
      <w:pPr>
        <w:jc w:val="center"/>
      </w:pPr>
      <w:r>
        <w:rPr>
          <w:color w:val="6A655D"/>
          <w:sz w:val="22"/>
        </w:rPr>
        <w:t>Cânone-base, personagens, regras de escrita e adaptação para o jogo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0232D"/>
                <w:sz w:val="22"/>
              </w:rPr>
              <w:t>Versão 3.2 / projeto v0.2.4 Foundation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1. Regra de autoridade</w:t>
      </w:r>
    </w:p>
    <w:p>
      <w:r>
        <w:t>RESSONÂNCIA utiliza os personagens e fundamentos de Elemento do Frio em uma AU. O objetivo não é recriar literalmente a trama do livro, mas preservar identidades reconhecíveis e documentar mudanças.</w:t>
      </w:r>
    </w:p>
    <w:p>
      <w:pPr>
        <w:pStyle w:val="ListBullet"/>
      </w:pPr>
      <w:r>
        <w:t>[CÂNONE-BASE] — sustentado pelo livro/material fornecido.</w:t>
      </w:r>
    </w:p>
    <w:p>
      <w:pPr>
        <w:pStyle w:val="ListBullet"/>
      </w:pPr>
      <w:r>
        <w:t>[AU-APROVADO] — decisão específica de Ressonância.</w:t>
      </w:r>
    </w:p>
    <w:p>
      <w:pPr>
        <w:pStyle w:val="ListBullet"/>
      </w:pPr>
      <w:r>
        <w:t>[A DEFINIR] — não há suporte/decisão suficiente; não preencher silenciosamente.</w:t>
      </w:r>
    </w:p>
    <w:p>
      <w:pPr>
        <w:pStyle w:val="Heading1"/>
      </w:pPr>
      <w:r>
        <w:t>2. Premissa da AU</w:t>
      </w:r>
    </w:p>
    <w:p>
      <w:r>
        <w:t>[AU-APROVADO] O jogador é um Analista de Despacho da Agência Ressonância, nome escolhido no início. O Analista não substitui os sete heróis; entra numa rede de relações preexistentes e passa a trabalhar com eles.</w:t>
      </w:r>
    </w:p>
    <w:p>
      <w:r>
        <w:t>[AU-APROVADO] O mundo é pós-transformação, com magia/poderes mais disseminados e ordem institucional em reconstrução. O mistério principal da campanha permanece [A DEFINIR].</w:t>
      </w:r>
    </w:p>
    <w:p>
      <w:pPr>
        <w:pStyle w:val="Heading1"/>
      </w:pPr>
      <w:r>
        <w:t>3. Relações e romance</w:t>
      </w:r>
    </w:p>
    <w:p>
      <w:r>
        <w:t>[AU-APROVADO] Todos os sete podem desenvolver romance com o Analista. Romance é opcional. O sistema usa confiança, respeito, intimidade, tensão, atração e flags. Relações entre os heróis continuam existindo independentemente do jogador.</w:t>
      </w:r>
    </w:p>
    <w:p>
      <w:pPr>
        <w:pStyle w:val="Heading1"/>
      </w:pPr>
      <w:r>
        <w:t>4. Adaptação mecânica comum</w:t>
      </w:r>
    </w:p>
    <w:p>
      <w:r>
        <w:t>[AU-APROVADO] Todos usam Força, Agilidade, Carisma, Inteligência e Vigor em escala 1–5. Esses números são abstrações de gameplay e não reescrevem o cânone dos poderes.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Herói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AGI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</w:t>
            </w:r>
          </w:p>
        </w:tc>
        <w:tc>
          <w:tcPr>
            <w:tcW w:type="dxa" w:w="1694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VIG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Lysandro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Hélio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Eros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</w:tr>
    </w:tbl>
    <w:p/>
    <w:p>
      <w:r>
        <w:t>[AU-APROVADO] Progressão: Nv1 base; Nv2 técnica; Nv3 +1 atributo; Nv4 técnica/especialização; Nv5 +1 atributo; Nv6 evolução de poder. XP é ganho desde o Dia 1 e processado ao fim do próprio expediente, após os relatórios e antes do pós-expediente. As melhorias conquistadas no Dia 1 já estão ativas quando o Dia 2 começa.</w:t>
      </w:r>
    </w:p>
    <w:p>
      <w:pPr>
        <w:pStyle w:val="Heading1"/>
      </w:pPr>
      <w:r>
        <w:t>5. Yuki — Frio</w:t>
      </w:r>
    </w:p>
    <w:p>
      <w:r>
        <w:t>[CÂNONE-BASE] Manipulação versátil do Frio, congelamento, proteção, mobilidade sobre gelo, improvisação e risco de perda de controle ligado a emoção intensa. Vínculos importantes com Elysia, Alexandra e Eros.</w:t>
      </w:r>
    </w:p>
    <w:p>
      <w:r>
        <w:t>[AU-APROVADO] Combatente • Vanguarda. Adaptável • Corpo a corpo • Controle de campo. Generalista mecânico: 2/2/1/2/2.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Arsenal Criogênico / Arquitetura de Gelo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Pista Instantânea / Fratura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Domínio da Frente Fria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6. Elysia — Energia</w:t>
      </w:r>
    </w:p>
    <w:p>
      <w:r>
        <w:t>[CÂNONE-BASE] Energia, choques, absorção de raios, garras/manifestações e estágio avançado de energia pura. Estudiosa, persistente e determinada; sobrecarga é um custo real.</w:t>
      </w:r>
    </w:p>
    <w:p>
      <w:r>
        <w:t>[AU-APROVADO] Arcanista • Duelista. Ágil • Metamórfica • Corpo a corpo. AGI/INT 3 e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Forma Aérea / Forma Predadora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Condutora / Fauna Projetada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Manifestação de Energia Pura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7. Lysandro — Força física + espada</w:t>
      </w:r>
    </w:p>
    <w:p>
      <w:r>
        <w:t>[CÂNONE-BASE] Não elemental. Espadachim de enorme força e técnica, associado à liberdade e lealdade escolhida.</w:t>
      </w:r>
    </w:p>
    <w:p>
      <w:r>
        <w:t>[AU-APROVADO] Combatente • Duelista. FOR 3, AGI/VIG 2. A força vem do corpo e da técnica, não de magia.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Intercepção Perfeita / Corte de Pressão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Duelo / Quebra-Limites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Sem Limites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8. Hélio — Fogo</w:t>
      </w:r>
    </w:p>
    <w:p>
      <w:r>
        <w:t>[CÂNONE-BASE] Usa Fogo, incluindo fogo azul, carrega o legado de Agni e passa de antagonismo inicial a cooperação.</w:t>
      </w:r>
    </w:p>
    <w:p>
      <w:r>
        <w:t>[AU-APROVADO] Especialista • Atirador. INT 3, AGI/VIG 2. Potência do fogo não é representada por FOR.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Rajada Focal / Impulso Ígneo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Cauterização de Campo / Zona Térmica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Fogo Azul Dominado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9. Demétria — Terra</w:t>
      </w:r>
    </w:p>
    <w:p>
      <w:r>
        <w:t>[CÂNONE-BASE] Manipula terra existente; poder incompleto/dividido por ser gêmea; usa manoplas e materiais minerais. Pragmatismo e ação direta.</w:t>
      </w:r>
    </w:p>
    <w:p>
      <w:r>
        <w:t>[AU-APROVADO] Combatente • Vanguarda. FOR/VIG 3, AGI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Muralha de Contenção / Investida Sísmica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Fundação / Compressão Mineral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Domínio Mineral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10. Alexandra — Água</w:t>
      </w:r>
    </w:p>
    <w:p>
      <w:r>
        <w:t>[CÂNONE-BASE] Manipulação precisa de Água, flechas/lanças, responsabilidade institucional e vínculo familiar complexo com Yuki.</w:t>
      </w:r>
    </w:p>
    <w:p>
      <w:r>
        <w:t>[AU-APROVADO] Arcanista • Suporte. INT 3, CAR/VIG 2. Controle fino e múltiplos vetores.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Fluxo Protetor / Vetores Paralelos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Pressão Cirúrgica / Leitura Hidráulica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Duplicatas de Água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11. Eros — Ar</w:t>
      </w:r>
    </w:p>
    <w:p>
      <w:r>
        <w:t>[CÂNONE-BASE] Voo, rajadas, redemoinhos e percepção de vibrações em estágio avançado. Cordial, leve e associado à liberdade; irmão de Yuki por parte de pai.</w:t>
      </w:r>
    </w:p>
    <w:p>
      <w:r>
        <w:t>[AU-APROVADO] Especialista • Mobilidade. AGI/CAR 3, VIG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Possibilidades AU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2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de Vento / Varredura Aérea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4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Ventilação Tática / Correção de Trajetória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Nível 6</w:t>
            </w:r>
          </w:p>
        </w:tc>
        <w:tc>
          <w:tcPr>
            <w:tcW w:type="dxa" w:w="80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Percepção de Vibrações</w:t>
            </w:r>
          </w:p>
        </w:tc>
      </w:tr>
    </w:tbl>
    <w:p/>
    <w:p>
      <w:r>
        <w:t>[AU-APROVADO] Romance com o Analista é possível. Preferências íntimas, beats específicos e gatilhos de rota permanecem [A DEFINIR] até serem escritos e aprovados.</w:t>
      </w:r>
    </w:p>
    <w:p>
      <w:pPr>
        <w:pStyle w:val="Heading1"/>
      </w:pPr>
      <w:r>
        <w:t>12. Relações preexistentes que não devem ser apagadas</w:t>
      </w:r>
    </w:p>
    <w:p>
      <w:pPr>
        <w:pStyle w:val="ListBullet"/>
      </w:pPr>
      <w:r>
        <w:t>Yuki e Elysia possuem proximidade e histórico de confiança.</w:t>
      </w:r>
    </w:p>
    <w:p>
      <w:pPr>
        <w:pStyle w:val="ListBullet"/>
      </w:pPr>
      <w:r>
        <w:t>Yuki tem vínculos familiares com Alexandra e Eros.</w:t>
      </w:r>
    </w:p>
    <w:p>
      <w:pPr>
        <w:pStyle w:val="ListBullet"/>
      </w:pPr>
      <w:r>
        <w:t>Lysandro possui lealdade escolhida e cooperação forte com membros do grupo.</w:t>
      </w:r>
    </w:p>
    <w:p>
      <w:pPr>
        <w:pStyle w:val="ListBullet"/>
      </w:pPr>
      <w:r>
        <w:t>Elysia e Hélio carregam tensão histórica.</w:t>
      </w:r>
    </w:p>
    <w:p>
      <w:pPr>
        <w:pStyle w:val="ListBullet"/>
      </w:pPr>
      <w:r>
        <w:t>Hélio possui relação complexa com o legado de Agni.</w:t>
      </w:r>
    </w:p>
    <w:p>
      <w:pPr>
        <w:pStyle w:val="ListBullet"/>
      </w:pPr>
      <w:r>
        <w:t>Essas relações afetam Ressonância, diálogos e decisões mesmo quando o Analista não está envolvido.</w:t>
      </w:r>
    </w:p>
    <w:p>
      <w:pPr>
        <w:pStyle w:val="Heading1"/>
      </w:pPr>
      <w:r>
        <w:t>13. Regras para escrita de cenas</w:t>
      </w:r>
    </w:p>
    <w:p>
      <w:pPr>
        <w:pStyle w:val="ListBullet"/>
      </w:pPr>
      <w:r>
        <w:t>Consultar esta Bíblia e as flags do save antes de escrever.</w:t>
      </w:r>
    </w:p>
    <w:p>
      <w:pPr>
        <w:pStyle w:val="ListBullet"/>
      </w:pPr>
      <w:r>
        <w:t>Não transformar personagem em arquétipo romântico genérico.</w:t>
      </w:r>
    </w:p>
    <w:p>
      <w:pPr>
        <w:pStyle w:val="ListBullet"/>
      </w:pPr>
      <w:r>
        <w:t>Fala e reação devem considerar o que ocorreu no expediente.</w:t>
      </w:r>
    </w:p>
    <w:p>
      <w:pPr>
        <w:pStyle w:val="ListBullet"/>
      </w:pPr>
      <w:r>
        <w:t>Não inventar detalhe canônico para justificar mecânica; registrar como AU quando necessário.</w:t>
      </w:r>
    </w:p>
    <w:p>
      <w:pPr>
        <w:pStyle w:val="ListBullet"/>
      </w:pPr>
      <w:r>
        <w:t>Diferenciar atração, confiança, respeito e intimidade.</w:t>
      </w:r>
    </w:p>
    <w:p>
      <w:pPr>
        <w:pStyle w:val="ListBullet"/>
      </w:pPr>
      <w:r>
        <w:t>Permitir desacordo sem destruir competência profissional.</w:t>
      </w:r>
    </w:p>
    <w:p>
      <w:pPr>
        <w:pStyle w:val="ListBullet"/>
      </w:pPr>
      <w:r>
        <w:t>Preservar agência dos heróis; o Analista coordena, não controla suas identidades.</w:t>
      </w:r>
    </w:p>
    <w:p>
      <w:pPr>
        <w:pStyle w:val="Heading1"/>
      </w:pPr>
      <w:r>
        <w:t>14. Pontos ainda [A DEFINIR]</w:t>
      </w:r>
    </w:p>
    <w:p>
      <w:pPr>
        <w:pStyle w:val="ListBullet"/>
      </w:pPr>
      <w:r>
        <w:t>Mistério principal específico da AU.</w:t>
      </w:r>
    </w:p>
    <w:p>
      <w:pPr>
        <w:pStyle w:val="ListBullet"/>
      </w:pPr>
      <w:r>
        <w:t>Cronologia exata em relação ao final do livro.</w:t>
      </w:r>
    </w:p>
    <w:p>
      <w:pPr>
        <w:pStyle w:val="ListBullet"/>
      </w:pPr>
      <w:r>
        <w:t>Idade/tempo de serviço dos personagens na Agência, se necessário para a AU.</w:t>
      </w:r>
    </w:p>
    <w:p>
      <w:pPr>
        <w:pStyle w:val="ListBullet"/>
      </w:pPr>
      <w:r>
        <w:t>Detalhes finos das rotas românticas e limites pessoais.</w:t>
      </w:r>
    </w:p>
    <w:p>
      <w:pPr>
        <w:pStyle w:val="ListBullet"/>
      </w:pPr>
      <w:r>
        <w:t>Como as antigas estruturas de reinos se transformaram na ordem urbana/institucional da AU.</w:t>
      </w:r>
    </w:p>
    <w:p>
      <w:pPr>
        <w:pStyle w:val="ListBullet"/>
      </w:pPr>
      <w:r>
        <w:t>Regras quantitativas definitivas dos poderes e balanceamento final.</w:t>
      </w:r>
    </w:p>
    <w:p>
      <w:pPr>
        <w:pStyle w:val="Heading1"/>
      </w:pPr>
      <w:r>
        <w:t>15. Regra de continuidade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7E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Antes de alterar um personagem: verificar CÂNONE-BASE → AU-APROVADO → A DEFINIR. Se uma decisão nova for durável, atualizar AU_CHANGES.md, CHARACTER_BIBLE.md, PROJECT_CONTEXT.md e failsafe.</w:t>
            </w:r>
          </w:p>
        </w:tc>
      </w:tr>
    </w:tbl>
    <w:p/>
    <w:p>
      <w:pPr>
        <w:pStyle w:val="Heading1"/>
      </w:pPr>
      <w:r>
        <w:t>16. Comunicação e vida social na AU</w:t>
      </w:r>
    </w:p>
    <w:p>
      <w:r>
        <w:t>[AU-APROVADO] NEXO é a principal interface cotidiana de comunicação da Agência. Durante o expediente, o Analista acompanha o grupo operacional em modo somente leitura; sua agência acontece principalmente através do despacho. No pós-expediente, o mesmo ecossistema abre conversas privadas nas quais o jogador pode escolher respostas.</w:t>
      </w:r>
    </w:p>
    <w:p>
      <w:pPr>
        <w:pStyle w:val="ListBullet"/>
      </w:pPr>
      <w:r>
        <w:t>[AU-APROVADO] Conversas privadas são opcionais. O Analista pode falar com um, vários ou nenhum personagem numa noite.</w:t>
      </w:r>
    </w:p>
    <w:p>
      <w:pPr>
        <w:pStyle w:val="ListBullet"/>
      </w:pPr>
      <w:r>
        <w:t>[AU-APROVADO] Relações dos sete entre si continuam acontecendo no grupo operacional independentemente da participação do Analista.</w:t>
      </w:r>
    </w:p>
    <w:p>
      <w:pPr>
        <w:pStyle w:val="ListBullet"/>
      </w:pPr>
      <w:r>
        <w:t>[AU-APROVADO] Cenas presenciais/VN são reservadas para momentos que justifiquem sair do celular: encontros, conflitos, convites, romance, investigação e marcos de campanha.</w:t>
      </w:r>
    </w:p>
    <w:p>
      <w:pPr>
        <w:pStyle w:val="ListBullet"/>
      </w:pPr>
      <w:r>
        <w:t>[AU-APROVADO] Edison é o supervisor que apresenta formalmente o trabalho ao Analista no primeiro dia. Aparência e histórico pessoal além dessa função permanecem [A DEFINIR].</w:t>
      </w:r>
    </w:p>
    <w:p>
      <w:pPr>
        <w:pStyle w:val="Heading1"/>
      </w:pPr>
      <w:r>
        <w:t>17. Regra de autoria narrativa</w:t>
      </w:r>
    </w:p>
    <w:p>
      <w:r>
        <w:t>[AU-APROVADO] A fala dos personagens e as opções do jogador são conteúdo autoral explícito. O motor não deve inventar automaticamente falas, preferências românticas ou fatos de cânone. Cada cena deve registrar texto, requisitos, flags e efeitos de relação.</w:t>
      </w:r>
    </w:p>
    <w:p>
      <w:pPr>
        <w:pStyle w:val="ListBullet"/>
      </w:pPr>
      <w:r>
        <w:t>Falas operacionais: content/messages/.</w:t>
      </w:r>
    </w:p>
    <w:p>
      <w:pPr>
        <w:pStyle w:val="ListBullet"/>
      </w:pPr>
      <w:r>
        <w:t>DMs pós-expediente: content/dialogues/post-shift/.</w:t>
      </w:r>
    </w:p>
    <w:p>
      <w:pPr>
        <w:pStyle w:val="ListBullet"/>
      </w:pPr>
      <w:r>
        <w:t>Introdução/tutorial: content/narrative/.</w:t>
      </w:r>
    </w:p>
    <w:p>
      <w:pPr>
        <w:pStyle w:val="ListBullet"/>
      </w:pPr>
      <w:r>
        <w:t>Antes de escrever cena: CÂNONE-BASE → AU-APROVADO → A DEFINIR.</w:t>
      </w:r>
    </w:p>
    <w:p>
      <w:pPr>
        <w:pStyle w:val="ListBullet"/>
      </w:pPr>
      <w:r>
        <w:t>Uma decisão narrativa durável exige atualização desta Bíblia/AU_CHANGES e do failsafe.</w:t>
      </w:r>
    </w:p>
    <w:p>
      <w:pPr>
        <w:pStyle w:val="Heading1"/>
      </w:pPr>
      <w:r>
        <w:t>18. Estrutura de campanha editável</w:t>
      </w:r>
    </w:p>
    <w:p>
      <w:r>
        <w:t>O baseline v0.1.0 separa conteúdo e motor para permitir que a campanha cresça por arquivos de autoria. Ocorrências, mensagens e cenas devem possuir IDs estáveis. Requisitos de cena podem usar dia e flags; futuramente podem incluir relação, resultado de ocorrência, condição e outros gatilhos sem reescrever a identidade do personagem.</w:t>
      </w:r>
    </w:p>
    <w:p>
      <w:pPr>
        <w:pStyle w:val="Heading1"/>
      </w:pPr>
      <w:r>
        <w:t>Adendo v3.1 — Edison e onboarding da Agência</w:t>
      </w:r>
    </w:p>
    <w:p>
      <w:r>
        <w:t>[AU-APROVADO] Edison é o supervisor da Agência Ressonância que recebe o Analista no primeiro dia, apresenta os Guerreiros Elementais, adiciona o jogador ao grupo do NEXO e acompanha o primeiro despacho. Esta decisão substitui o antigo placeholder editorial “Coordenação” para a abertura do jogo.</w:t>
      </w:r>
    </w:p>
    <w:p>
      <w:r>
        <w:t>[AU-APROVADO] O primeiro contato coletivo do Analista com os sete heróis acontece no grupo NEXO “Guerreiros Elementais”. Esse canal coletivo não substitui as conversas privadas individuais do pós-expediente.</w:t>
      </w:r>
    </w:p>
    <w:p>
      <w:pPr>
        <w:pStyle w:val="Heading1"/>
      </w:pPr>
      <w:r>
        <w:t>Adendo v0.2.4 — privacidade do NEXO</w:t>
      </w:r>
    </w:p>
    <w:p>
      <w:r>
        <w:t>[AU-APROVADO] O NEXO é comparável a um mensageiro corporativo: espaços coletivos/operacionais pertencem ao ambiente de trabalho e podem ser supervisionados pela Agência. Conversas diretas privadas entre o Analista e um herói não são supervisionadas pela Agência.</w:t>
      </w:r>
    </w:p>
    <w:p>
      <w:r>
        <w:t>[AU-APROVADO] Essa diferença é conhecida pelo Analista desde o onboarding e sustenta a separação entre comunicação operacional da equipe e desenvolvimento privado de relacionamento.</w:t>
      </w:r>
    </w:p>
    <w:p>
      <w:pPr>
        <w:pStyle w:val="Heading1"/>
      </w:pPr>
      <w:r>
        <w:t>Adendo v3.3 — Edison e privacidade no NEXO</w:t>
      </w:r>
    </w:p>
    <w:p>
      <w:pPr>
        <w:spacing w:after="160"/>
      </w:pPr>
      <w:r>
        <w:t>Edison permanece [AU-APROVADO] como supervisor que recebe o novo Despachante e conduz o onboarding operacional.</w:t>
      </w:r>
    </w:p>
    <w:p>
      <w:pPr>
        <w:spacing w:after="160"/>
      </w:pPr>
      <w:r>
        <w:t>A imagem fornecida pelo autor é a referência visual atualmente usada para Edison no protótipo.</w:t>
      </w:r>
    </w:p>
    <w:p>
      <w:pPr>
        <w:spacing w:after="160"/>
      </w:pPr>
      <w:r>
        <w:t>Regra de comunicação [AU-APROVADO]: “O grupo Guerreiros Elementais é usado em operações e pode ser supervisionado pela Agência. DMs privadas no NEXO não são supervisionadas.”</w:t>
      </w:r>
    </w:p>
    <w:p>
      <w:r>
        <w:br w:type="page"/>
      </w:r>
    </w:p>
    <w:p>
      <w:pPr>
        <w:pStyle w:val="Heading1"/>
      </w:pPr>
      <w:r>
        <w:t>19. Lore pessoal e ritmo romântico dos sete — AU-APROVADO</w:t>
      </w:r>
    </w:p>
    <w:p>
      <w:r>
        <w:t>Estas definições são decisões autorais aprovadas e orientam lore, NEXO, cenas presenciais e rotas. O percentual de romance pode liberar possibilidades, mas não uniformiza o comportamento: cada personagem expressa interesse de acordo com sua personalidade e etapa narrativa.</w:t>
      </w:r>
    </w:p>
    <w:p>
      <w:pPr>
        <w:pStyle w:val="Heading2"/>
      </w:pPr>
      <w:r>
        <w:t>Yuki</w:t>
      </w:r>
    </w:p>
    <w:p>
      <w:r>
        <w:rPr>
          <w:b/>
        </w:rPr>
        <w:t xml:space="preserve">[AU-APROVADO · origem] </w:t>
      </w:r>
      <w:r>
        <w:t>Filho bastardo de dois heróis aposentados que não deveriam ter se envolvido. Adaptável, versátil e determinado, mas ainda sem saber exatamente o que quer para a própria vida. Entrou na Agência por indicação dos pais procurando seu lugar no mundo.</w:t>
      </w:r>
    </w:p>
    <w:p>
      <w:r>
        <w:rPr>
          <w:b/>
        </w:rPr>
        <w:t xml:space="preserve">[AU-APROVADO · romance] </w:t>
      </w:r>
      <w:r>
        <w:t>Slow burn baseado em experiências, amizade e depois romance. A intimidade cresce por convivência, atividades compartilhadas e confiança. O romance demora a ficar explícito; por isso, a passagem de amizade para atração deve ter peso narrativo.</w:t>
      </w:r>
    </w:p>
    <w:p>
      <w:pPr>
        <w:pStyle w:val="Heading2"/>
      </w:pPr>
      <w:r>
        <w:t>Elysia</w:t>
      </w:r>
    </w:p>
    <w:p>
      <w:r>
        <w:rPr>
          <w:b/>
        </w:rPr>
        <w:t xml:space="preserve">[AU-APROVADO · origem] </w:t>
      </w:r>
      <w:r>
        <w:t>Filha de um grande inventor e empresário de tecnologia. Rejeita servir aos interesses comerciais da família e escolhe ajudar as pessoas diretamente como heroína. Estuda obsessivamente seus poderes, busca seus limites e tenta constantemente superá-los.</w:t>
      </w:r>
    </w:p>
    <w:p>
      <w:r>
        <w:rPr>
          <w:b/>
        </w:rPr>
        <w:t xml:space="preserve">[AU-APROVADO · romance] </w:t>
      </w:r>
      <w:r>
        <w:t>Começa tímida, envergonhada, hesitante e autoconsciente. Conforme ganha confiança, torna-se muito mais desinibida, atrevida e sexualmente provocadora. O contraste entre a Elysia inicial e a Elysia confortável é parte central da rota.</w:t>
      </w:r>
    </w:p>
    <w:p>
      <w:pPr>
        <w:pStyle w:val="Heading2"/>
      </w:pPr>
      <w:r>
        <w:t>Lysandro</w:t>
      </w:r>
    </w:p>
    <w:p>
      <w:r>
        <w:rPr>
          <w:b/>
        </w:rPr>
        <w:t xml:space="preserve">[AU-APROVADO · origem] </w:t>
      </w:r>
      <w:r>
        <w:t>Abandonado e criado no crime, cresceu dentro de uma gangue. Rompeu com ela ao se voltar contra os abusos cometidos contra moradores locais e pessoas pobres. Treinou até conseguir derrubar a própria gangue e libertar a comunidade. A Agência reconheceu seu potencial e ofereceu apoio para sua carreira heroica.</w:t>
      </w:r>
    </w:p>
    <w:p>
      <w:r>
        <w:rPr>
          <w:b/>
        </w:rPr>
        <w:t xml:space="preserve">[AU-APROVADO · romance] </w:t>
      </w:r>
      <w:r>
        <w:t>Intensidade imediata. Galanteador, atacante e descaradamente provocador desde cedo. O desenvolvimento da rota não depende de desbloquear o flerte, mas de descobrir o que existe por baixo dessa intensidade.</w:t>
      </w:r>
    </w:p>
    <w:p>
      <w:pPr>
        <w:pStyle w:val="Heading2"/>
      </w:pPr>
      <w:r>
        <w:t>Hélio</w:t>
      </w:r>
    </w:p>
    <w:p>
      <w:r>
        <w:rPr>
          <w:b/>
        </w:rPr>
        <w:t xml:space="preserve">[AU-APROVADO · origem] </w:t>
      </w:r>
      <w:r>
        <w:t>Filho de um grande vilão do passado, atualmente preso. Ama o pai como pai, mas repudia seus atos. Vive tentando construir um legado diferente e ainda sofre as consequências sociais dos crimes paternos. Procura na Agência uma oportunidade de redenção e de provar quem ele próprio é.</w:t>
      </w:r>
    </w:p>
    <w:p>
      <w:r>
        <w:rPr>
          <w:b/>
        </w:rPr>
        <w:t xml:space="preserve">[AU-APROVADO · romance] </w:t>
      </w:r>
      <w:r>
        <w:t>Reprimido, romântico e emocionalmente complexo. Procura segurança, tenta controlar o que sente, mas se apaixona relativamente fácil. A rota explora o contraste entre sentir muito e ter dificuldade para lidar com ou demonstrar esses sentimentos.</w:t>
      </w:r>
    </w:p>
    <w:p>
      <w:pPr>
        <w:pStyle w:val="Heading2"/>
      </w:pPr>
      <w:r>
        <w:t>Demétria</w:t>
      </w:r>
    </w:p>
    <w:p>
      <w:r>
        <w:rPr>
          <w:b/>
        </w:rPr>
        <w:t xml:space="preserve">[AU-APROVADO · origem] </w:t>
      </w:r>
      <w:r>
        <w:t>Vem de uma família de burocratas e se cansou desse ambiente e de suas disputas políticas. Sempre gostou de investigar casos e também de partir para o confronto físico. Quando recebeu seus poderes, entrou na Agência para se desenvolver como detetive e executora.</w:t>
      </w:r>
    </w:p>
    <w:p>
      <w:r>
        <w:rPr>
          <w:b/>
        </w:rPr>
        <w:t xml:space="preserve">[AU-APROVADO · romance] </w:t>
      </w:r>
      <w:r>
        <w:t>Tem iniciativa e dominância social. Não espera o Analista carregar a conversa: manda mensagem, inicia assuntos, provoca, conduz e brinca de flertar. Parte da tensão está em perceber quando algumas dessas brincadeiras deixam de ser apenas brincadeiras.</w:t>
      </w:r>
    </w:p>
    <w:p>
      <w:pPr>
        <w:pStyle w:val="Heading2"/>
      </w:pPr>
      <w:r>
        <w:t>Alexandra</w:t>
      </w:r>
    </w:p>
    <w:p>
      <w:r>
        <w:rPr>
          <w:b/>
        </w:rPr>
        <w:t xml:space="preserve">[AU-APROVADO · origem] </w:t>
      </w:r>
      <w:r>
        <w:t>Filha de uma grande heroína aposentada. Tem facilidade com questões morais, pessoas e combate. É ambiciosa: quer poder, controle e ascensão profissional, mas também genuinamente quer usar isso para ajudar pessoas. Entrou na Agência para adquirir experiência e crescer na carreira heroica.</w:t>
      </w:r>
    </w:p>
    <w:p>
      <w:r>
        <w:rPr>
          <w:b/>
        </w:rPr>
        <w:t xml:space="preserve">[AU-APROVADO · romance] </w:t>
      </w:r>
      <w:r>
        <w:t>Começa seca, controlada e difícil de ler, mantendo uma barreira emocional sem ser gratuitamente hostil. Conforme confia no Analista, descongela gradualmente e revela um lado muito mais doce e afetivo. Essa transformação deve ser progressiva e recompensadora.</w:t>
      </w:r>
    </w:p>
    <w:p>
      <w:pPr>
        <w:pStyle w:val="Heading2"/>
      </w:pPr>
      <w:r>
        <w:t>Eros</w:t>
      </w:r>
    </w:p>
    <w:p>
      <w:r>
        <w:rPr>
          <w:b/>
        </w:rPr>
        <w:t xml:space="preserve">[AU-APROVADO · origem] </w:t>
      </w:r>
      <w:r>
        <w:t>Filho de um grande herói aposentado. Valoriza liberdade e parece relaxado, mas cumpre suas responsabilidades; pode se atrasar ocasionalmente, sem ser irresponsável. Entrou por indicação do pai, inicialmente como uma forma de encontrar um caminho, e acabou gostando de estar na Agência.</w:t>
      </w:r>
    </w:p>
    <w:p>
      <w:r>
        <w:rPr>
          <w:b/>
        </w:rPr>
        <w:t xml:space="preserve">[AU-APROVADO · romance] </w:t>
      </w:r>
      <w:r>
        <w:t>Humor, brincadeira e intimidade que cresce quase sem perceber. Piadas, provocações, risadas e situações cada vez mais íntimas escalam com naturalidade, até a relação atravessar a fronteira entre amizade e romance de forma aparentemente espontânea.</w:t>
      </w:r>
    </w:p>
    <w:p>
      <w:pPr>
        <w:pStyle w:val="Heading2"/>
      </w:pPr>
      <w:r>
        <w:t>Regra de escrita das rotas</w:t>
      </w:r>
    </w:p>
    <w:p>
      <w:r>
        <w:t>[AU-APROVADO] As sete rotas não seguem o mesmo ritmo emocional. Marcos mecânicos podem ser compartilhados, mas não devem impor uma fórmula narrativa única. Lysandro pode flertar abertamente desde cedo enquanto Yuki ainda constrói amizade; Hélio pode estar emocionalmente envolvido antes de conseguir demonstrar; Elysia pode sentir atração antes de conseguir agir sobre ela; Demétria pode usar flerte como brincadeira antes de admitir intenção; Alexandra pode demonstrar interesse de forma contida; Eros pode avançar pela intimidade e humor antes de nomear a relação.</w:t>
      </w:r>
    </w:p>
    <w:p>
      <w:pPr>
        <w:pStyle w:val="Heading2"/>
      </w:pPr>
      <w:r>
        <w:t>Correção de continuidade: Edison</w:t>
      </w:r>
    </w:p>
    <w:p>
      <w:r>
        <w:t>[CORREÇÃO AUTORAL] Edison é homem. Todas as referências textuais devem usar o masculino: o Edison, ele, supervisor.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RESSONÂNCIA — Bíblia da AU v3.4</dc:title>
  <dc:subject>Lore pessoal e ritmos românticos autorais aprovados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