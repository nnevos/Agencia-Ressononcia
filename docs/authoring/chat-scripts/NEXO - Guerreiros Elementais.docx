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NEXO — Guerreiros Elementais</w:t>
      </w:r>
    </w:p>
    <w:p>
      <w:pPr>
        <w:jc w:val="center"/>
      </w:pPr>
      <w:r>
        <w:rPr>
          <w:i/>
        </w:rPr>
        <w:t>Mensagens operacionais contextuais · revisão autoral v0.2.63</w:t>
      </w:r>
    </w:p>
    <w:p>
      <w:r>
        <w:rPr>
          <w:b/>
        </w:rPr>
        <w:t xml:space="preserve">Uso: </w:t>
      </w:r>
      <w:r>
        <w:t>este documento espelha as mensagens autoradas de content/messages/operations.ts. O sistema escolhe a fala conforme ocorrência, afinidade, composição da equipe, relação entre membros e resultado. As mensagens não alteram o cálculo de Dispatch.</w:t>
      </w:r>
    </w:p>
    <w:p>
      <w:pPr>
        <w:pStyle w:val="Heading1"/>
        <w:keepNext/>
      </w:pPr>
      <w:r>
        <w:t>1. Ordem de prioridade no runtime</w:t>
      </w:r>
    </w:p>
    <w:p>
      <w:pPr>
        <w:pStyle w:val="ListNumber"/>
      </w:pPr>
      <w:r>
        <w:t>Comentário específico do caso após o chamado surgir.</w:t>
      </w:r>
    </w:p>
    <w:p>
      <w:pPr>
        <w:pStyle w:val="ListNumber"/>
      </w:pPr>
      <w:r>
        <w:t>Afinidade contextual do herói com a ocorrência, quando existente.</w:t>
      </w:r>
    </w:p>
    <w:p>
      <w:pPr>
        <w:pStyle w:val="ListNumber"/>
      </w:pPr>
      <w:r>
        <w:t>Interação específica entre pares já registrados em Ressonância/combos.</w:t>
      </w:r>
    </w:p>
    <w:p>
      <w:pPr>
        <w:pStyle w:val="ListNumber"/>
      </w:pPr>
      <w:r>
        <w:t>Fala de especialidade conforme tags do caso.</w:t>
      </w:r>
    </w:p>
    <w:p>
      <w:pPr>
        <w:pStyle w:val="ListNumber"/>
      </w:pPr>
      <w:r>
        <w:t>Fallback de equipe que cita o colega despachado.</w:t>
      </w:r>
    </w:p>
    <w:p>
      <w:pPr>
        <w:pStyle w:val="ListNumber"/>
      </w:pPr>
      <w:r>
        <w:t>Retorno por resultado + reação do segundo membro da equipe.</w:t>
      </w:r>
    </w:p>
    <w:p>
      <w:pPr>
        <w:pStyle w:val="Heading1"/>
        <w:keepNext/>
      </w:pPr>
      <w:r>
        <w:t>2. Comentários específicos por ocorrência</w:t>
      </w:r>
    </w:p>
    <w:p>
      <w:pPr>
        <w:pStyle w:val="Heading2"/>
        <w:keepNext/>
      </w:pPr>
      <w:r>
        <w:t>INC-002 — Perseguição na Linha Norte</w:t>
      </w:r>
    </w:p>
    <w:p>
      <w:r>
        <w:rPr>
          <w:b/>
        </w:rPr>
        <w:t xml:space="preserve">Lysandro: </w:t>
      </w:r>
      <w:r>
        <w:t>Perseguição na Linha Norte? Se o alvo ainda tá em movimento, eu tentaria fechar a rota antes de transformar isso numa corrida pela cidade inteira.</w:t>
      </w:r>
    </w:p>
    <w:p>
      <w:r>
        <w:rPr>
          <w:b/>
        </w:rPr>
        <w:t xml:space="preserve">Eros: </w:t>
      </w:r>
      <w:r>
        <w:t>Se ele estiver pulando acesso e viaduto eu consigo acompanhar por cima e passar a direção. Só não deixa sumir no trânsito kkkkk.</w:t>
      </w:r>
    </w:p>
    <w:p>
      <w:pPr>
        <w:pStyle w:val="Heading2"/>
        <w:keepNext/>
      </w:pPr>
      <w:r>
        <w:t>INC-004 — Pane Energética no Hospital</w:t>
      </w:r>
    </w:p>
    <w:p>
      <w:r>
        <w:rPr>
          <w:b/>
        </w:rPr>
        <w:t xml:space="preserve">Elysia: </w:t>
      </w:r>
      <w:r>
        <w:t>Hospital sem energia é prioridade de sistema crítico. Antes de religar qualquer coisa eu quero saber o que caiu junto e o que ainda tá sustentando equipamento essencial.</w:t>
      </w:r>
    </w:p>
    <w:p>
      <w:r>
        <w:rPr>
          <w:b/>
        </w:rPr>
        <w:t xml:space="preserve">Alexandra: </w:t>
      </w:r>
      <w:r>
        <w:t>Enquanto resolvem a pane, alguém precisa garantir acesso, evacuação e suporte pros setores que não podem parar.</w:t>
      </w:r>
    </w:p>
    <w:p>
      <w:pPr>
        <w:pStyle w:val="Heading2"/>
        <w:keepNext/>
      </w:pPr>
      <w:r>
        <w:t>INC-006 — Enchente na Baixada Leste</w:t>
      </w:r>
    </w:p>
    <w:p>
      <w:r>
        <w:rPr>
          <w:b/>
        </w:rPr>
        <w:t xml:space="preserve">Alexandra: </w:t>
      </w:r>
      <w:r>
        <w:t>A Baixada já tá acumulando água. Se eu entrar, consigo desviar parte do fluxo e ganhar tempo pra evacuação antes do nível subir mais.</w:t>
      </w:r>
    </w:p>
    <w:p>
      <w:r>
        <w:rPr>
          <w:b/>
        </w:rPr>
        <w:t xml:space="preserve">Demetria: </w:t>
      </w:r>
      <w:r>
        <w:t>Com água subindo, eu evitaria concentrar todo mundo na mesma rota. Precisamos de saída segura e ponto alto antes de qualquer outra coisa.</w:t>
      </w:r>
    </w:p>
    <w:p>
      <w:pPr>
        <w:pStyle w:val="Heading2"/>
        <w:keepNext/>
      </w:pPr>
      <w:r>
        <w:t>INC-007 — Ataque ao Depósito Municipal</w:t>
      </w:r>
    </w:p>
    <w:p>
      <w:r>
        <w:rPr>
          <w:b/>
        </w:rPr>
        <w:t xml:space="preserve">Lysandro: </w:t>
      </w:r>
      <w:r>
        <w:t>Ataque a depósito municipal costuma ter objetivo além de quebrar coisa. Eu fecharia as saídas e descobriria o que eles vieram buscar.</w:t>
      </w:r>
    </w:p>
    <w:p>
      <w:r>
        <w:rPr>
          <w:b/>
        </w:rPr>
        <w:t xml:space="preserve">Helio: </w:t>
      </w:r>
      <w:r>
        <w:t>Se houver combustível, munição ou material sensível lá dentro, não quero troca de ataque perto do estoque. Primeiro isolamos a área.</w:t>
      </w:r>
    </w:p>
    <w:p>
      <w:pPr>
        <w:pStyle w:val="Heading2"/>
        <w:keepNext/>
      </w:pPr>
      <w:r>
        <w:t>INC-001 — Incêndio no Edifício Aurora</w:t>
      </w:r>
    </w:p>
    <w:p>
      <w:r>
        <w:rPr>
          <w:b/>
        </w:rPr>
        <w:t xml:space="preserve">Yuki: </w:t>
      </w:r>
      <w:r>
        <w:t>Incêndio em prédio alto complica por fumaça e rota de saída. Se tiver gente presa acima do foco, abrir um corredor seguro vale mais do que só apagar o fogo.</w:t>
      </w:r>
    </w:p>
    <w:p>
      <w:r>
        <w:rPr>
          <w:b/>
        </w:rPr>
        <w:t xml:space="preserve">Helio: </w:t>
      </w:r>
      <w:r>
        <w:t>Quero saber onde o incêndio começou e até onde o calor já avançou. Atacar o foco errado pode empurrar a situação pra outro andar.</w:t>
      </w:r>
    </w:p>
    <w:p>
      <w:pPr>
        <w:pStyle w:val="Heading2"/>
        <w:keepNext/>
      </w:pPr>
      <w:r>
        <w:t>INC-003 — Desabamento no Mercado Velho</w:t>
      </w:r>
    </w:p>
    <w:p>
      <w:r>
        <w:rPr>
          <w:b/>
        </w:rPr>
        <w:t xml:space="preserve">Demetria: </w:t>
      </w:r>
      <w:r>
        <w:t>Mercado velho e estrutura cedendo: ninguém entra correndo antes de saber o que ainda tá sustentando o teto. Eu consigo estabilizar e abrir uma passagem.</w:t>
      </w:r>
    </w:p>
    <w:p>
      <w:r>
        <w:rPr>
          <w:b/>
        </w:rPr>
        <w:t xml:space="preserve">Eros: </w:t>
      </w:r>
      <w:r>
        <w:t>Se tiver gente presa em ponto aberto eu consigo localizar por cima. Melhor achar primeiro do que começar a mexer em entulho no escuro.</w:t>
      </w:r>
    </w:p>
    <w:p>
      <w:pPr>
        <w:pStyle w:val="Heading2"/>
        <w:keepNext/>
      </w:pPr>
      <w:r>
        <w:t>INC-005 — Reféns no Terminal Sul</w:t>
      </w:r>
    </w:p>
    <w:p>
      <w:r>
        <w:rPr>
          <w:b/>
        </w:rPr>
        <w:t xml:space="preserve">Alexandra: </w:t>
      </w:r>
      <w:r>
        <w:t>Reféns no terminal pedem controle. Muita gente, muitas rotas e pouca margem pra ação impulsiva. Precisamos saber onde estão civis e ameaças antes de avançar.</w:t>
      </w:r>
    </w:p>
    <w:p>
      <w:r>
        <w:rPr>
          <w:b/>
        </w:rPr>
        <w:t xml:space="preserve">Lysandro: </w:t>
      </w:r>
      <w:r>
        <w:t>Se der pra separar os sequestradores dos reféns, eu entro rápido. Até lá, melhor não dar motivo pra eles mudarem de posição.</w:t>
      </w:r>
    </w:p>
    <w:p>
      <w:pPr>
        <w:pStyle w:val="Heading2"/>
        <w:keepNext/>
      </w:pPr>
      <w:r>
        <w:t>INC-008 — Trem Elevado Fora de Controle</w:t>
      </w:r>
    </w:p>
    <w:p>
      <w:r>
        <w:rPr>
          <w:b/>
        </w:rPr>
        <w:t xml:space="preserve">Elysia: </w:t>
      </w:r>
      <w:r>
        <w:t>Trem fora de controle é sistema, energia e tempo. Se eu conseguir entender o que ainda responde nos controles, talvez dê pra reduzir velocidade antes da interceptação física.</w:t>
      </w:r>
    </w:p>
    <w:p>
      <w:r>
        <w:rPr>
          <w:b/>
        </w:rPr>
        <w:t xml:space="preserve">Eros: </w:t>
      </w:r>
      <w:r>
        <w:t>Eu consigo acompanhar o trem e verificar a linha à frente. Se tiver obstáculo ou gente no caminho, aviso antes de virar surpresa.</w:t>
      </w:r>
    </w:p>
    <w:p>
      <w:pPr>
        <w:pStyle w:val="Heading2"/>
        <w:keepNext/>
      </w:pPr>
      <w:r>
        <w:t>INC-009 — Evacuação da Torre Prisma</w:t>
      </w:r>
    </w:p>
    <w:p>
      <w:r>
        <w:rPr>
          <w:b/>
        </w:rPr>
        <w:t xml:space="preserve">Demetria: </w:t>
      </w:r>
      <w:r>
        <w:t>Evacuar uma torre inteira exige distribuir o fluxo. Se todo mundo descer pelo mesmo núcleo ao mesmo tempo, a própria evacuação vira risco.</w:t>
      </w:r>
    </w:p>
    <w:p>
      <w:r>
        <w:rPr>
          <w:b/>
        </w:rPr>
        <w:t xml:space="preserve">Alexandra: </w:t>
      </w:r>
      <w:r>
        <w:t>Vou priorizar rotas e grupos vulneráveis. Quanto mais previsível for a saída, menos gente vai tentar improvisar por conta própria.</w:t>
      </w:r>
    </w:p>
    <w:p>
      <w:pPr>
        <w:pStyle w:val="Heading2"/>
        <w:keepNext/>
      </w:pPr>
      <w:r>
        <w:t>INC-010 — Confronto na Praça Cívica</w:t>
      </w:r>
    </w:p>
    <w:p>
      <w:r>
        <w:rPr>
          <w:b/>
        </w:rPr>
        <w:t xml:space="preserve">Lysandro: </w:t>
      </w:r>
      <w:r>
        <w:t>Confronto em praça cívica significa público em volta. Eu tiro a briga do meio das pessoas primeiro; vencer vem depois.</w:t>
      </w:r>
    </w:p>
    <w:p>
      <w:r>
        <w:rPr>
          <w:b/>
        </w:rPr>
        <w:t xml:space="preserve">Eros: </w:t>
      </w:r>
      <w:r>
        <w:t>Praça aberta ajuda. Consigo afastar curiosos e quebrar aproximação sem jogar todo mundo pro mesmo lado.</w:t>
      </w:r>
    </w:p>
    <w:p>
      <w:pPr>
        <w:pStyle w:val="Heading2"/>
        <w:keepNext/>
      </w:pPr>
      <w:r>
        <w:t>POOL-E-01 — Resgate em Fachada Comercial</w:t>
      </w:r>
    </w:p>
    <w:p>
      <w:r>
        <w:rPr>
          <w:b/>
        </w:rPr>
        <w:t xml:space="preserve">Eros: </w:t>
      </w:r>
      <w:r>
        <w:t>Plataforma cedendo em fachada? Se ainda tiver espaço pra aproximação por fora, dá pra tirar a pessoa sem colocar mais peso na estrutura.</w:t>
      </w:r>
    </w:p>
    <w:p>
      <w:pPr>
        <w:pStyle w:val="Heading2"/>
        <w:keepNext/>
      </w:pPr>
      <w:r>
        <w:t>POOL-E-02 — Semáforos Fora de Sincronia</w:t>
      </w:r>
    </w:p>
    <w:p>
      <w:r>
        <w:rPr>
          <w:b/>
        </w:rPr>
        <w:t xml:space="preserve">Elysia: </w:t>
      </w:r>
      <w:r>
        <w:t>Três cruzamentos fora de sincronia ao mesmo tempo parece mais problema de controle do que força. Eu tentaria descobrir onde o ciclo começou a falhar antes de mexer em tudo.</w:t>
      </w:r>
    </w:p>
    <w:p>
      <w:pPr>
        <w:pStyle w:val="Heading2"/>
        <w:keepNext/>
      </w:pPr>
      <w:r>
        <w:t>POOL-E-03 — Drone de Carga Desgovernado</w:t>
      </w:r>
    </w:p>
    <w:p>
      <w:r>
        <w:rPr>
          <w:b/>
        </w:rPr>
        <w:t xml:space="preserve">Alexandra: </w:t>
      </w:r>
      <w:r>
        <w:t>Drone pesado em baixa altitude. Se alguém for interceptar, precisa corrigir a trajetória sem derrubar a carga em cima dos galpões.</w:t>
      </w:r>
    </w:p>
    <w:p>
      <w:pPr>
        <w:pStyle w:val="Heading2"/>
        <w:keepNext/>
      </w:pPr>
      <w:r>
        <w:t>POOL-E-04 — Princípio de Incêndio em Oficina</w:t>
      </w:r>
    </w:p>
    <w:p>
      <w:r>
        <w:rPr>
          <w:b/>
        </w:rPr>
        <w:t xml:space="preserve">Helio: </w:t>
      </w:r>
      <w:r>
        <w:t>Oficina com cilindros pressurizados muda o risco. O fogo pequeno é só metade do problema; não dá pra deixar o calor chegar neles.</w:t>
      </w:r>
    </w:p>
    <w:p>
      <w:pPr>
        <w:pStyle w:val="Heading2"/>
        <w:keepNext/>
      </w:pPr>
      <w:r>
        <w:t>POOL-E-05 — Passageiros Presos no Elevador</w:t>
      </w:r>
    </w:p>
    <w:p>
      <w:r>
        <w:rPr>
          <w:b/>
        </w:rPr>
        <w:t xml:space="preserve">Demetria: </w:t>
      </w:r>
      <w:r>
        <w:t>Quatro pessoas presas e uma em crise de ansiedade. Antes de forçar qualquer coisa, eu manteria contato com elas e confirmaria se a cabine tá estável.</w:t>
      </w:r>
    </w:p>
    <w:p>
      <w:pPr>
        <w:pStyle w:val="Heading2"/>
        <w:keepNext/>
      </w:pPr>
      <w:r>
        <w:t>POOL-E-06 — Vazamento em Hidrante Principal</w:t>
      </w:r>
    </w:p>
    <w:p>
      <w:r>
        <w:rPr>
          <w:b/>
        </w:rPr>
        <w:t xml:space="preserve">Alexandra: </w:t>
      </w:r>
      <w:r>
        <w:t>Esse hidrante tá com pressão suficiente pra alagar a rua inteira. Se eu entrar, consigo trabalhar o fluxo enquanto fecham a linha principal.</w:t>
      </w:r>
    </w:p>
    <w:p>
      <w:pPr>
        <w:pStyle w:val="Heading2"/>
        <w:keepNext/>
      </w:pPr>
      <w:r>
        <w:t>POOL-E-07 — Animal Preso em Estrutura Elevada</w:t>
      </w:r>
    </w:p>
    <w:p>
      <w:r>
        <w:rPr>
          <w:b/>
        </w:rPr>
        <w:t xml:space="preserve">Eros: </w:t>
      </w:r>
      <w:r>
        <w:t>Animal preso lá em cima? Tá, esse eu consigo pelo menos chegar perto sem montar uma operação de escalada inteira kkkkk.</w:t>
      </w:r>
    </w:p>
    <w:p>
      <w:pPr>
        <w:pStyle w:val="Heading2"/>
        <w:keepNext/>
      </w:pPr>
      <w:r>
        <w:t>POOL-E-08 — Curto em Subestação de Bairro</w:t>
      </w:r>
    </w:p>
    <w:p>
      <w:r>
        <w:rPr>
          <w:b/>
        </w:rPr>
        <w:t xml:space="preserve">Elysia: </w:t>
      </w:r>
      <w:r>
        <w:t>Curto em subestação eu prefiro tratar como circuito ainda energizado até provarem o contrário. Dá pra fazer uma leitura antes de alguém encostar em qualquer coisa.</w:t>
      </w:r>
    </w:p>
    <w:p>
      <w:pPr>
        <w:pStyle w:val="Heading2"/>
        <w:keepNext/>
      </w:pPr>
      <w:r>
        <w:t>POOL-E-09 — Queda de Letreiro sobre Calçada</w:t>
      </w:r>
    </w:p>
    <w:p>
      <w:r>
        <w:rPr>
          <w:b/>
        </w:rPr>
        <w:t xml:space="preserve">Demetria: </w:t>
      </w:r>
      <w:r>
        <w:t>Se o letreiro já começou a ceder, não basta segurar a peça. Tem que tirar quem tá embaixo e garantir que o suporte não leve mais coisa junto.</w:t>
      </w:r>
    </w:p>
    <w:p>
      <w:pPr>
        <w:pStyle w:val="Heading2"/>
        <w:keepNext/>
      </w:pPr>
      <w:r>
        <w:t>POOL-E-10 — Pequena Fuga em Galeria de Serviço</w:t>
      </w:r>
    </w:p>
    <w:p>
      <w:r>
        <w:rPr>
          <w:b/>
        </w:rPr>
        <w:t xml:space="preserve">Lysandro: </w:t>
      </w:r>
      <w:r>
        <w:t>Galeria de serviço é estreita. Se a pessoa ainda tá se movendo lá dentro, alguém rápido pra fechar a saída vale mais do que entrar quebrando tudo.</w:t>
      </w:r>
    </w:p>
    <w:p>
      <w:pPr>
        <w:pStyle w:val="Heading2"/>
        <w:keepNext/>
      </w:pPr>
      <w:r>
        <w:t>POOL-E-11 — Pane em Passarela Móvel</w:t>
      </w:r>
    </w:p>
    <w:p>
      <w:r>
        <w:rPr>
          <w:b/>
        </w:rPr>
        <w:t xml:space="preserve">Demetria: </w:t>
      </w:r>
      <w:r>
        <w:t>Passarela móvel travada com gente em cima? Primeiro imobiliza o mecanismo. Depois tira o peso aos poucos pra não criar outro problema.</w:t>
      </w:r>
    </w:p>
    <w:p>
      <w:pPr>
        <w:pStyle w:val="Heading2"/>
        <w:keepNext/>
      </w:pPr>
      <w:r>
        <w:t>POOL-E-12 — Tumulto em Praça de Alimentação</w:t>
      </w:r>
    </w:p>
    <w:p>
      <w:r>
        <w:rPr>
          <w:b/>
        </w:rPr>
        <w:t xml:space="preserve">Eros: </w:t>
      </w:r>
      <w:r>
        <w:t>Praça de alimentação lotada é aquele tipo de coisa que piora se todo mundo resolver correr ao mesmo tempo. Alguém precisa abrir espaço e acalmar o fluxo.</w:t>
      </w:r>
    </w:p>
    <w:p>
      <w:pPr>
        <w:pStyle w:val="Heading2"/>
        <w:keepNext/>
      </w:pPr>
      <w:r>
        <w:t>POOL-M-05 — Incêndio em Estacionamento Subterrâneo</w:t>
      </w:r>
    </w:p>
    <w:p>
      <w:r>
        <w:rPr>
          <w:b/>
        </w:rPr>
        <w:t xml:space="preserve">Yuki: </w:t>
      </w:r>
      <w:r>
        <w:t>Estacionamento subterrâneo segura fumaça e calor. Se eu baixar a temperatura e abrir uma rota limpa, o resgate fica bem menos ruim.</w:t>
      </w:r>
    </w:p>
    <w:p>
      <w:pPr>
        <w:pStyle w:val="Heading2"/>
        <w:keepNext/>
      </w:pPr>
      <w:r>
        <w:t>POOL-M-06 — Colisão em Viaduto de Carga</w:t>
      </w:r>
    </w:p>
    <w:p>
      <w:r>
        <w:rPr>
          <w:b/>
        </w:rPr>
        <w:t xml:space="preserve">Demetria: </w:t>
      </w:r>
      <w:r>
        <w:t>Viaduto com carga envolvida: eu não mexeria nos veículos antes de saber o que ainda tá sustentando o peso. Uma coisa errada pode puxar o resto.</w:t>
      </w:r>
    </w:p>
    <w:p>
      <w:pPr>
        <w:pStyle w:val="Heading2"/>
        <w:keepNext/>
      </w:pPr>
      <w:r>
        <w:t>POOL-M-07 — Sabotagem em Torre de Comunicação</w:t>
      </w:r>
    </w:p>
    <w:p>
      <w:r>
        <w:rPr>
          <w:b/>
        </w:rPr>
        <w:t xml:space="preserve">Eros: </w:t>
      </w:r>
      <w:r>
        <w:t>Torre de comunicação sabotada... se ainda tiver alguém lá em cima, consigo fazer uma varredura externa sem depender dos acessos internos.</w:t>
      </w:r>
    </w:p>
    <w:p>
      <w:pPr>
        <w:pStyle w:val="Heading2"/>
        <w:keepNext/>
      </w:pPr>
      <w:r>
        <w:t>POOL-M-08 — Passarela Estrutural em Colapso</w:t>
      </w:r>
    </w:p>
    <w:p>
      <w:r>
        <w:rPr>
          <w:b/>
        </w:rPr>
        <w:t xml:space="preserve">Demetria: </w:t>
      </w:r>
      <w:r>
        <w:t>Passarela estrutural em colapso é prioridade de contenção. Se ela continuar trabalhando enquanto evacuam, o caminho de saída pode desaparecer.</w:t>
      </w:r>
    </w:p>
    <w:p>
      <w:pPr>
        <w:pStyle w:val="Heading2"/>
        <w:keepNext/>
      </w:pPr>
      <w:r>
        <w:t>POOL-M-09 — Roubo em Movimento na Avenida Sul</w:t>
      </w:r>
    </w:p>
    <w:p>
      <w:r>
        <w:rPr>
          <w:b/>
        </w:rPr>
        <w:t xml:space="preserve">Lysandro: </w:t>
      </w:r>
      <w:r>
        <w:t>Roubo em movimento? Melhor fechar a rota antes de tentar parar o veículo no meio da avenida.</w:t>
      </w:r>
    </w:p>
    <w:p>
      <w:pPr>
        <w:pStyle w:val="Heading2"/>
        <w:keepNext/>
      </w:pPr>
      <w:r>
        <w:t>POOL-M-10 — Evacuação de Escola por Vazamento</w:t>
      </w:r>
    </w:p>
    <w:p>
      <w:r>
        <w:rPr>
          <w:b/>
        </w:rPr>
        <w:t xml:space="preserve">Alexandra: </w:t>
      </w:r>
      <w:r>
        <w:t>Escola com vazamento pede evacuação organizada. Criança assustada vira outro risco se a saída não estiver bem definida.</w:t>
      </w:r>
    </w:p>
    <w:p>
      <w:pPr>
        <w:pStyle w:val="Heading2"/>
        <w:keepNext/>
      </w:pPr>
      <w:r>
        <w:t>POOL-M-11 — Conflito Super-Humano em Via Residencial</w:t>
      </w:r>
    </w:p>
    <w:p>
      <w:r>
        <w:rPr>
          <w:b/>
        </w:rPr>
        <w:t xml:space="preserve">Eros: </w:t>
      </w:r>
      <w:r>
        <w:t>Briga super-humana no meio de rua residencial é péssima combinação. Posso separar espaço entre eles e as casas se me mandarem.</w:t>
      </w:r>
    </w:p>
    <w:p>
      <w:pPr>
        <w:pStyle w:val="Heading2"/>
        <w:keepNext/>
      </w:pPr>
      <w:r>
        <w:t>POOL-M-12 — Falha de Bombas na Estação de Drenagem</w:t>
      </w:r>
    </w:p>
    <w:p>
      <w:r>
        <w:rPr>
          <w:b/>
        </w:rPr>
        <w:t xml:space="preserve">Alexandra: </w:t>
      </w:r>
      <w:r>
        <w:t>Se as bombas da drenagem pararam, o nível vai subir mesmo sem chuva nova. Eu consigo ganhar tempo controlando o fluxo enquanto alguém resolve a energia.</w:t>
      </w:r>
    </w:p>
    <w:p>
      <w:pPr>
        <w:pStyle w:val="Heading2"/>
        <w:keepNext/>
      </w:pPr>
      <w:r>
        <w:t>POOL-H-07 — Colapso Parcial de Ponte Urbana</w:t>
      </w:r>
    </w:p>
    <w:p>
      <w:r>
        <w:rPr>
          <w:b/>
        </w:rPr>
        <w:t xml:space="preserve">Demetria: </w:t>
      </w:r>
      <w:r>
        <w:t>Ponte parcialmente colapsada ainda pode estar redistribuindo carga. Eu quero saber onde o concreto tá trabalhando antes de mandar gente atravessar.</w:t>
      </w:r>
    </w:p>
    <w:p>
      <w:pPr>
        <w:pStyle w:val="Heading2"/>
        <w:keepNext/>
      </w:pPr>
      <w:r>
        <w:t>POOL-H-08 — Incêndio Industrial com Equipe Presa</w:t>
      </w:r>
    </w:p>
    <w:p>
      <w:r>
        <w:rPr>
          <w:b/>
        </w:rPr>
        <w:t xml:space="preserve">Helio: </w:t>
      </w:r>
      <w:r>
        <w:t>Equipe presa dentro de incêndio industrial. Se houver combustível ou produto químico, eu preciso saber antes de abrir qualquer passagem no fogo.</w:t>
      </w:r>
    </w:p>
    <w:p>
      <w:pPr>
        <w:pStyle w:val="Heading2"/>
        <w:keepNext/>
      </w:pPr>
      <w:r>
        <w:t>POOL-H-09 — Interferência Energética em Área Comercial</w:t>
      </w:r>
    </w:p>
    <w:p>
      <w:r>
        <w:rPr>
          <w:b/>
        </w:rPr>
        <w:t xml:space="preserve">Elysia: </w:t>
      </w:r>
      <w:r>
        <w:t>Interferência energética espalhada por área comercial não parece uma falha simples. Se a fonte estiver mudando, eu consigo acompanhar a assinatura.</w:t>
      </w:r>
    </w:p>
    <w:p>
      <w:pPr>
        <w:pStyle w:val="Heading2"/>
        <w:keepNext/>
      </w:pPr>
      <w:r>
        <w:t>POOL-H-10 — Comboio Médico Sob Ataque</w:t>
      </w:r>
    </w:p>
    <w:p>
      <w:r>
        <w:rPr>
          <w:b/>
        </w:rPr>
        <w:t xml:space="preserve">Lysandro: </w:t>
      </w:r>
      <w:r>
        <w:t>Comboio médico sob ataque significa duas tarefas: parar quem tá atacando e não deixar o transporte parar junto. Tem que dividir bem a equipe.</w:t>
      </w:r>
    </w:p>
    <w:p>
      <w:pPr>
        <w:pStyle w:val="Heading2"/>
        <w:keepNext/>
      </w:pPr>
      <w:r>
        <w:t>POOL-H-11 — Falha Estrutural em Torre Residencial</w:t>
      </w:r>
    </w:p>
    <w:p>
      <w:r>
        <w:rPr>
          <w:b/>
        </w:rPr>
        <w:t xml:space="preserve">Demetria: </w:t>
      </w:r>
      <w:r>
        <w:t>Torre residencial com falha estrutural: evacuar rápido sem concentrar todo mundo no mesmo trecho. Se eu for, consigo reforçar as zonas mais críticas.</w:t>
      </w:r>
    </w:p>
    <w:p>
      <w:pPr>
        <w:pStyle w:val="Heading2"/>
        <w:keepNext/>
      </w:pPr>
      <w:r>
        <w:t>POOL-H-12 — Fuga de Super-Humano em Túnel Metropolitano</w:t>
      </w:r>
    </w:p>
    <w:p>
      <w:r>
        <w:rPr>
          <w:b/>
        </w:rPr>
        <w:t xml:space="preserve">Eros: </w:t>
      </w:r>
      <w:r>
        <w:t>Túnel é ruim pra perseguição, mas bom pra prever saída. Se eu pegar a vibração e o fluxo certo, dá pra descobrir pra onde tá indo.</w:t>
      </w:r>
    </w:p>
    <w:p>
      <w:pPr>
        <w:pStyle w:val="Heading2"/>
        <w:keepNext/>
      </w:pPr>
      <w:r>
        <w:t>POOL-C-01 — Falha em Cascata na Rede Elétrica Central</w:t>
      </w:r>
    </w:p>
    <w:p>
      <w:r>
        <w:rPr>
          <w:b/>
        </w:rPr>
        <w:t xml:space="preserve">Elysia: </w:t>
      </w:r>
      <w:r>
        <w:t>Falha em cascata na rede central não se resolve religando tudo. Precisa descobrir qual trecho tá devolvendo a carga errada antes de criar outra queda.</w:t>
      </w:r>
    </w:p>
    <w:p>
      <w:pPr>
        <w:pStyle w:val="Heading2"/>
        <w:keepNext/>
      </w:pPr>
      <w:r>
        <w:t>POOL-C-02 — Colisão Iminente na Rede de Trens</w:t>
      </w:r>
    </w:p>
    <w:p>
      <w:r>
        <w:rPr>
          <w:b/>
        </w:rPr>
        <w:t xml:space="preserve">Alexandra: </w:t>
      </w:r>
      <w:r>
        <w:t>Rede de trens com colisão iminente: qualquer desaceleração parcial já compra segundos. Aqui precisão importa tanto quanto potência.</w:t>
      </w:r>
    </w:p>
    <w:p>
      <w:pPr>
        <w:pStyle w:val="Heading2"/>
        <w:keepNext/>
      </w:pPr>
      <w:r>
        <w:t>POOL-C-03 — Incêndio em Múltiplos Blocos</w:t>
      </w:r>
    </w:p>
    <w:p>
      <w:r>
        <w:rPr>
          <w:b/>
        </w:rPr>
        <w:t xml:space="preserve">Yuki: </w:t>
      </w:r>
      <w:r>
        <w:t>Vários blocos pegando fogo ao mesmo tempo... consigo segurar propagação e abrir zonas frias, mas vai precisar de alguém atacando a fonte também.</w:t>
      </w:r>
    </w:p>
    <w:p>
      <w:r>
        <w:rPr>
          <w:b/>
        </w:rPr>
        <w:t xml:space="preserve">Helio: </w:t>
      </w:r>
      <w:r>
        <w:t>Com várias frentes, eu consigo cortar o avanço de uma área por vez. Se o Yuki estiver junto, dá pra dividir calor e rota de resgate.</w:t>
      </w:r>
    </w:p>
    <w:p>
      <w:pPr>
        <w:pStyle w:val="Heading2"/>
        <w:keepNext/>
      </w:pPr>
      <w:r>
        <w:t>POOL-C-04 — Rompimento de Barreira de Contenção de Água</w:t>
      </w:r>
    </w:p>
    <w:p>
      <w:r>
        <w:rPr>
          <w:b/>
        </w:rPr>
        <w:t xml:space="preserve">Alexandra: </w:t>
      </w:r>
      <w:r>
        <w:t>Barreira de água rompida é volume e direção. Se eu conseguir desviar o fluxo principal, a equipe ganha tempo pra tirar as pessoas da frente.</w:t>
      </w:r>
    </w:p>
    <w:p>
      <w:pPr>
        <w:pStyle w:val="Heading2"/>
        <w:keepNext/>
      </w:pPr>
      <w:r>
        <w:t>POOL-C-05 — Confronto Coordenado em Área Cívica</w:t>
      </w:r>
    </w:p>
    <w:p>
      <w:r>
        <w:rPr>
          <w:b/>
        </w:rPr>
        <w:t xml:space="preserve">Lysandro: </w:t>
      </w:r>
      <w:r>
        <w:t>Confronto coordenado em área cívica significa que eles vão tentar puxar a gente pra mais de um ponto. Não dá pra perseguir o primeiro alvo que aparecer.</w:t>
      </w:r>
    </w:p>
    <w:p>
      <w:pPr>
        <w:pStyle w:val="Heading2"/>
        <w:keepNext/>
      </w:pPr>
      <w:r>
        <w:t>POOL-C-06 — Colapso em Complexo de Eventos</w:t>
      </w:r>
    </w:p>
    <w:p>
      <w:r>
        <w:rPr>
          <w:b/>
        </w:rPr>
        <w:t xml:space="preserve">Demetria: </w:t>
      </w:r>
      <w:r>
        <w:t>Complexo de eventos cheio e estrutura caindo: eu consigo segurar setores, mas a evacuação tem que acontecer junto. Não adianta salvar teto e esquecer as pessoas.</w:t>
      </w:r>
    </w:p>
    <w:p>
      <w:pPr>
        <w:pStyle w:val="Heading2"/>
        <w:keepNext/>
      </w:pPr>
      <w:r>
        <w:t>POOL-C-07 — Interrupção Total no Terminal Sul</w:t>
      </w:r>
    </w:p>
    <w:p>
      <w:r>
        <w:rPr>
          <w:b/>
        </w:rPr>
        <w:t xml:space="preserve">Elysia: </w:t>
      </w:r>
      <w:r>
        <w:t>Terminal inteiro fora e com falha de energia? Eu consigo rastrear o que ainda tá energizado. Só preciso que alguém mantenha acesso e evacuação funcionando.</w:t>
      </w:r>
    </w:p>
    <w:p>
      <w:r>
        <w:rPr>
          <w:b/>
        </w:rPr>
        <w:t xml:space="preserve">Eros: </w:t>
      </w:r>
      <w:r>
        <w:t>Terminal lotado sem energia vira um labirinto rapidinho. Posso fazer reconhecimento por cima e abrir corredor pra tirar gente.</w:t>
      </w:r>
    </w:p>
    <w:p>
      <w:pPr>
        <w:pStyle w:val="Heading2"/>
        <w:keepNext/>
      </w:pPr>
      <w:r>
        <w:t>POOL-C-08 — Acidente em Cadeia no Viaduto Norte</w:t>
      </w:r>
    </w:p>
    <w:p>
      <w:r>
        <w:rPr>
          <w:b/>
        </w:rPr>
        <w:t xml:space="preserve">Demetria: </w:t>
      </w:r>
      <w:r>
        <w:t>Acidente em cadeia no viaduto: cada veículo mexido muda a carga do conjunto. Primeiro estabiliza, depois abre corredor de resgate.</w:t>
      </w:r>
    </w:p>
    <w:p>
      <w:pPr>
        <w:pStyle w:val="Heading2"/>
        <w:keepNext/>
      </w:pPr>
      <w:r>
        <w:t>POOL-C-09 — Pane Generalizada em Hospital de Referência</w:t>
      </w:r>
    </w:p>
    <w:p>
      <w:r>
        <w:rPr>
          <w:b/>
        </w:rPr>
        <w:t xml:space="preserve">Elysia: </w:t>
      </w:r>
      <w:r>
        <w:t>Hospital sem energia não pode esperar diagnóstico por tentativa. Eu consigo isolar os circuitos críticos e procurar a origem da pane.</w:t>
      </w:r>
    </w:p>
    <w:p>
      <w:r>
        <w:rPr>
          <w:b/>
        </w:rPr>
        <w:t xml:space="preserve">Alexandra: </w:t>
      </w:r>
      <w:r>
        <w:t>Enquanto a energia é isolada, eu consigo manter rotas de resgate e sistemas que dependam de fluxo sob controle. Mas precisamos coordenar bem.</w:t>
      </w:r>
    </w:p>
    <w:p>
      <w:pPr>
        <w:pStyle w:val="Heading2"/>
        <w:keepNext/>
      </w:pPr>
      <w:r>
        <w:t>POOL-C-10 — Desabamento em Túnel de Transporte</w:t>
      </w:r>
    </w:p>
    <w:p>
      <w:r>
        <w:rPr>
          <w:b/>
        </w:rPr>
        <w:t xml:space="preserve">Demetria: </w:t>
      </w:r>
      <w:r>
        <w:t>Desabamento em túnel: eu quero leitura estrutural antes de abrir passagem. Escavar rápido demais pode fechar o espaço que ainda resta.</w:t>
      </w:r>
    </w:p>
    <w:p>
      <w:pPr>
        <w:pStyle w:val="Heading2"/>
        <w:keepNext/>
      </w:pPr>
      <w:r>
        <w:t>POOL-C-11 — Evacuação em Massa por Ameaça Incerta</w:t>
      </w:r>
    </w:p>
    <w:p>
      <w:r>
        <w:rPr>
          <w:b/>
        </w:rPr>
        <w:t xml:space="preserve">Alexandra: </w:t>
      </w:r>
      <w:r>
        <w:t>Evacuação em massa com ameaça incerta é justamente quando não dá pra deixar o medo definir o fluxo. Primeiro informação, depois rota segura.</w:t>
      </w:r>
    </w:p>
    <w:p>
      <w:pPr>
        <w:pStyle w:val="Heading2"/>
        <w:keepNext/>
      </w:pPr>
      <w:r>
        <w:t>POOL-C-12 — Ataque Simultâneo a Infraestrutura Municipal</w:t>
      </w:r>
    </w:p>
    <w:p>
      <w:r>
        <w:rPr>
          <w:b/>
        </w:rPr>
        <w:t xml:space="preserve">Eros: </w:t>
      </w:r>
      <w:r>
        <w:t>Ataques simultâneos na infraestrutura? Se forem coordenados, alguém precisa enxergar o desenho geral. Posso circular rápido entre os pontos e passar posição.</w:t>
      </w:r>
    </w:p>
    <w:p>
      <w:pPr>
        <w:pStyle w:val="Heading1"/>
        <w:keepNext/>
      </w:pPr>
      <w:r>
        <w:t>3. Falas de afinidade contextual</w:t>
      </w:r>
    </w:p>
    <w:p>
      <w:pPr>
        <w:pStyle w:val="Heading2"/>
        <w:keepNext/>
      </w:pPr>
      <w:r>
        <w:t>INC-006 — Enchente na Baixada Leste</w:t>
      </w:r>
    </w:p>
    <w:p>
      <w:r>
        <w:rPr>
          <w:b/>
        </w:rPr>
        <w:t xml:space="preserve">Alexandra — chegada: </w:t>
      </w:r>
      <w:r>
        <w:t>Cheguei na Baixada. Vou desviar o fluxo principal e aliviar as ruas mais baixas enquanto a evacuação avança.</w:t>
      </w:r>
    </w:p>
    <w:p>
      <w:r>
        <w:rPr>
          <w:b/>
        </w:rPr>
        <w:t xml:space="preserve">Alexandra — durante: </w:t>
      </w:r>
      <w:r>
        <w:t>Consegui segurar o nível nas rotas principais. Ainda tem muita água entrando, mas a saída ficou estável.</w:t>
      </w:r>
    </w:p>
    <w:p>
      <w:pPr>
        <w:pStyle w:val="Heading2"/>
        <w:keepNext/>
      </w:pPr>
      <w:r>
        <w:t>POOL-E-04 — Princípio de Incêndio em Oficina</w:t>
      </w:r>
    </w:p>
    <w:p>
      <w:r>
        <w:rPr>
          <w:b/>
        </w:rPr>
        <w:t xml:space="preserve">Helio — chegada: </w:t>
      </w:r>
      <w:r>
        <w:t>Cheguei na oficina. Vou conter o calor perto dos cilindros antes de qualquer entrada.</w:t>
      </w:r>
    </w:p>
    <w:p>
      <w:r>
        <w:rPr>
          <w:b/>
        </w:rPr>
        <w:t xml:space="preserve">Helio — durante: </w:t>
      </w:r>
      <w:r>
        <w:t>Cilindros fora da zona crítica. Agora dá pra terminar o controle do foco sem risco de explosão.</w:t>
      </w:r>
    </w:p>
    <w:p>
      <w:pPr>
        <w:pStyle w:val="Heading2"/>
        <w:keepNext/>
      </w:pPr>
      <w:r>
        <w:t>POOL-E-06 — Vazamento em Hidrante Principal</w:t>
      </w:r>
    </w:p>
    <w:p>
      <w:r>
        <w:rPr>
          <w:b/>
        </w:rPr>
        <w:t xml:space="preserve">Alexandra — chegada: </w:t>
      </w:r>
      <w:r>
        <w:t>Cheguei no hidrante. Vou quebrar a pressão do jato e desviar a água da área comercial.</w:t>
      </w:r>
    </w:p>
    <w:p>
      <w:r>
        <w:rPr>
          <w:b/>
        </w:rPr>
        <w:t xml:space="preserve">Alexandra — durante: </w:t>
      </w:r>
      <w:r>
        <w:t>Fluxo principal já tá sob controle. Dá pra fechar a linha sem a rua continuar enchendo.</w:t>
      </w:r>
    </w:p>
    <w:p>
      <w:pPr>
        <w:pStyle w:val="Heading2"/>
        <w:keepNext/>
      </w:pPr>
      <w:r>
        <w:t>POOL-E-08 — Curto em Subestação de Bairro</w:t>
      </w:r>
    </w:p>
    <w:p>
      <w:r>
        <w:rPr>
          <w:b/>
        </w:rPr>
        <w:t xml:space="preserve">Elysia — chegada: </w:t>
      </w:r>
      <w:r>
        <w:t>Tô na subestação. Ainda tem carga circulando; vou absorver e isolar antes de alguém tocar nos painéis.</w:t>
      </w:r>
    </w:p>
    <w:p>
      <w:r>
        <w:rPr>
          <w:b/>
        </w:rPr>
        <w:t xml:space="preserve">Elysia — durante: </w:t>
      </w:r>
      <w:r>
        <w:t>Circuito perigoso isolado. Achei onde o curto tá realimentando a rede.</w:t>
      </w:r>
    </w:p>
    <w:p>
      <w:pPr>
        <w:pStyle w:val="Heading2"/>
        <w:keepNext/>
      </w:pPr>
      <w:r>
        <w:t>POOL-M-05 — Incêndio em Estacionamento Subterrâneo</w:t>
      </w:r>
    </w:p>
    <w:p>
      <w:r>
        <w:rPr>
          <w:b/>
        </w:rPr>
        <w:t xml:space="preserve">Yuki — chegada: </w:t>
      </w:r>
      <w:r>
        <w:t>Cheguei no estacionamento. Vou baixar a temperatura e segurar a fumaça longe da rota de resgate.</w:t>
      </w:r>
    </w:p>
    <w:p>
      <w:r>
        <w:rPr>
          <w:b/>
        </w:rPr>
        <w:t xml:space="preserve">Yuki — durante: </w:t>
      </w:r>
      <w:r>
        <w:t>A rota fria tá aberta. A equipe consegue entrar e sair sem atravessar o pior do calor.</w:t>
      </w:r>
    </w:p>
    <w:p>
      <w:pPr>
        <w:pStyle w:val="Heading2"/>
        <w:keepNext/>
      </w:pPr>
      <w:r>
        <w:t>POOL-M-11 — Conflito Super-Humano em Via Residencial</w:t>
      </w:r>
    </w:p>
    <w:p>
      <w:r>
        <w:rPr>
          <w:b/>
        </w:rPr>
        <w:t xml:space="preserve">Eros — chegada: </w:t>
      </w:r>
      <w:r>
        <w:t>Cheguei. Vou manter a briga longe das casas e quebrar a aproximação entre eles com rajadas curtas.</w:t>
      </w:r>
    </w:p>
    <w:p>
      <w:r>
        <w:rPr>
          <w:b/>
        </w:rPr>
        <w:t xml:space="preserve">Eros — durante: </w:t>
      </w:r>
      <w:r>
        <w:t>Consegui separar os dois da área residencial. Agora dá pra resolver sem jogar parede na cabeça de ninguém kkkkk.</w:t>
      </w:r>
    </w:p>
    <w:p>
      <w:pPr>
        <w:pStyle w:val="Heading2"/>
        <w:keepNext/>
      </w:pPr>
      <w:r>
        <w:t>POOL-M-12 — Falha de Bombas na Estação de Drenagem</w:t>
      </w:r>
    </w:p>
    <w:p>
      <w:r>
        <w:rPr>
          <w:b/>
        </w:rPr>
        <w:t xml:space="preserve">Alexandra — chegada: </w:t>
      </w:r>
      <w:r>
        <w:t>Tô na drenagem. Vou redirecionar o volume que tá chegando enquanto as bombas ficam fora.</w:t>
      </w:r>
    </w:p>
    <w:p>
      <w:r>
        <w:rPr>
          <w:b/>
        </w:rPr>
        <w:t xml:space="preserve">Alexandra — durante: </w:t>
      </w:r>
      <w:r>
        <w:t>Nível parou de subir. Não resolve a pane, mas comprou tempo suficiente pra equipe trabalhar.</w:t>
      </w:r>
    </w:p>
    <w:p>
      <w:pPr>
        <w:pStyle w:val="Heading2"/>
        <w:keepNext/>
      </w:pPr>
      <w:r>
        <w:t>POOL-H-07 — Colapso Parcial de Ponte Urbana</w:t>
      </w:r>
    </w:p>
    <w:p>
      <w:r>
        <w:rPr>
          <w:b/>
        </w:rPr>
        <w:t xml:space="preserve">Demetria — chegada: </w:t>
      </w:r>
      <w:r>
        <w:t>Cheguei na ponte. Vou sentir onde a carga ainda tá distribuída antes de reforçar os apoios.</w:t>
      </w:r>
    </w:p>
    <w:p>
      <w:r>
        <w:rPr>
          <w:b/>
        </w:rPr>
        <w:t xml:space="preserve">Demetria — durante: </w:t>
      </w:r>
      <w:r>
        <w:t>Reforcei o trecho mais crítico. A estrutura parou de transferir peso pro vão danificado.</w:t>
      </w:r>
    </w:p>
    <w:p>
      <w:pPr>
        <w:pStyle w:val="Heading2"/>
        <w:keepNext/>
      </w:pPr>
      <w:r>
        <w:t>POOL-H-08 — Incêndio Industrial com Equipe Presa</w:t>
      </w:r>
    </w:p>
    <w:p>
      <w:r>
        <w:rPr>
          <w:b/>
        </w:rPr>
        <w:t xml:space="preserve">Helio — chegada: </w:t>
      </w:r>
      <w:r>
        <w:t>Cheguei. Vou abrir uma zona de menor calor até a equipe presa sem espalhar o incêndio industrial.</w:t>
      </w:r>
    </w:p>
    <w:p>
      <w:r>
        <w:rPr>
          <w:b/>
        </w:rPr>
        <w:t xml:space="preserve">Helio — durante: </w:t>
      </w:r>
      <w:r>
        <w:t>Corredor térmico aberto. Consigo manter enquanto retiram o pessoal.</w:t>
      </w:r>
    </w:p>
    <w:p>
      <w:pPr>
        <w:pStyle w:val="Heading2"/>
        <w:keepNext/>
      </w:pPr>
      <w:r>
        <w:t>POOL-H-09 — Interferência Energética em Área Comercial</w:t>
      </w:r>
    </w:p>
    <w:p>
      <w:r>
        <w:rPr>
          <w:b/>
        </w:rPr>
        <w:t xml:space="preserve">Elysia — chegada: </w:t>
      </w:r>
      <w:r>
        <w:t>No local. A interferência tá mudando de frequência; vou seguir a assinatura até a fonte.</w:t>
      </w:r>
    </w:p>
    <w:p>
      <w:r>
        <w:rPr>
          <w:b/>
        </w:rPr>
        <w:t xml:space="preserve">Elysia — durante: </w:t>
      </w:r>
      <w:r>
        <w:t>Achei a origem principal. Isolando agora pra parar de contaminar o resto da área.</w:t>
      </w:r>
    </w:p>
    <w:p>
      <w:pPr>
        <w:pStyle w:val="Heading2"/>
        <w:keepNext/>
      </w:pPr>
      <w:r>
        <w:t>POOL-H-11 — Falha Estrutural em Torre Residencial</w:t>
      </w:r>
    </w:p>
    <w:p>
      <w:r>
        <w:rPr>
          <w:b/>
        </w:rPr>
        <w:t xml:space="preserve">Demetria — chegada: </w:t>
      </w:r>
      <w:r>
        <w:t>Cheguei na torre. Vou reforçar os pontos que ainda estão transferindo carga pra rota de evacuação.</w:t>
      </w:r>
    </w:p>
    <w:p>
      <w:r>
        <w:rPr>
          <w:b/>
        </w:rPr>
        <w:t xml:space="preserve">Demetria — durante: </w:t>
      </w:r>
      <w:r>
        <w:t>Estrutura estabilizada o bastante pra continuar a retirada. Não quero ninguém fora do corredor marcado.</w:t>
      </w:r>
    </w:p>
    <w:p>
      <w:pPr>
        <w:pStyle w:val="Heading2"/>
        <w:keepNext/>
      </w:pPr>
      <w:r>
        <w:t>POOL-C-03 — Incêndio em Múltiplos Blocos</w:t>
      </w:r>
    </w:p>
    <w:p>
      <w:r>
        <w:rPr>
          <w:b/>
        </w:rPr>
        <w:t xml:space="preserve">Yuki — chegada: </w:t>
      </w:r>
      <w:r>
        <w:t>Tô no primeiro bloco. Vou criar uma faixa fria entre os focos e as rotas de resgate.</w:t>
      </w:r>
    </w:p>
    <w:p>
      <w:r>
        <w:rPr>
          <w:b/>
        </w:rPr>
        <w:t xml:space="preserve">Yuki — durante: </w:t>
      </w:r>
      <w:r>
        <w:t>Faixa de contenção funcionando. O fogo parou de saltar pro próximo bloco.</w:t>
      </w:r>
    </w:p>
    <w:p>
      <w:r>
        <w:rPr>
          <w:b/>
        </w:rPr>
        <w:t xml:space="preserve">Helio — chegada: </w:t>
      </w:r>
      <w:r>
        <w:t>Cheguei no lado leste. Vou cortar a frente mais quente sem atravessar a rota do Yuki.</w:t>
      </w:r>
    </w:p>
    <w:p>
      <w:r>
        <w:rPr>
          <w:b/>
        </w:rPr>
        <w:t xml:space="preserve">Helio — durante: </w:t>
      </w:r>
      <w:r>
        <w:t>Frente leste reduzida. Posso avançar pro segundo foco.</w:t>
      </w:r>
    </w:p>
    <w:p>
      <w:pPr>
        <w:pStyle w:val="Heading2"/>
        <w:keepNext/>
      </w:pPr>
      <w:r>
        <w:t>POOL-C-04 — Rompimento de Barreira de Contenção de Água</w:t>
      </w:r>
    </w:p>
    <w:p>
      <w:r>
        <w:rPr>
          <w:b/>
        </w:rPr>
        <w:t xml:space="preserve">Alexandra — chegada: </w:t>
      </w:r>
      <w:r>
        <w:t>Cheguei na barreira. Vou puxar o fluxo principal pra uma área vazia e aliviar a pressão sobre a evacuação.</w:t>
      </w:r>
    </w:p>
    <w:p>
      <w:r>
        <w:rPr>
          <w:b/>
        </w:rPr>
        <w:t xml:space="preserve">Alexandra — durante: </w:t>
      </w:r>
      <w:r>
        <w:t>Desvio segurando. A água ainda vem forte, mas parou de avançar na direção dos civis.</w:t>
      </w:r>
    </w:p>
    <w:p>
      <w:pPr>
        <w:pStyle w:val="Heading2"/>
        <w:keepNext/>
      </w:pPr>
      <w:r>
        <w:t>POOL-C-06 — Colapso em Complexo de Eventos</w:t>
      </w:r>
    </w:p>
    <w:p>
      <w:r>
        <w:rPr>
          <w:b/>
        </w:rPr>
        <w:t xml:space="preserve">Demetria — chegada: </w:t>
      </w:r>
      <w:r>
        <w:t>Cheguei no complexo. Vou sustentar os trechos críticos e abrir corredores entre os setores.</w:t>
      </w:r>
    </w:p>
    <w:p>
      <w:r>
        <w:rPr>
          <w:b/>
        </w:rPr>
        <w:t xml:space="preserve">Demetria — durante: </w:t>
      </w:r>
      <w:r>
        <w:t>Dois corredores seguros. Continuem a evacuação; eu mantenho a carga fora deles.</w:t>
      </w:r>
    </w:p>
    <w:p>
      <w:pPr>
        <w:pStyle w:val="Heading2"/>
        <w:keepNext/>
      </w:pPr>
      <w:r>
        <w:t>POOL-C-07 — Interrupção Total no Terminal Sul</w:t>
      </w:r>
    </w:p>
    <w:p>
      <w:r>
        <w:rPr>
          <w:b/>
        </w:rPr>
        <w:t xml:space="preserve">Elysia — chegada: </w:t>
      </w:r>
      <w:r>
        <w:t>Tô no terminal. Vou mapear o que ainda tem energia e separar os circuitos perigosos.</w:t>
      </w:r>
    </w:p>
    <w:p>
      <w:r>
        <w:rPr>
          <w:b/>
        </w:rPr>
        <w:t xml:space="preserve">Elysia — durante: </w:t>
      </w:r>
      <w:r>
        <w:t>Rede crítica identificada. Já consigo devolver energia só onde não atrapalha a evacuação.</w:t>
      </w:r>
    </w:p>
    <w:p>
      <w:r>
        <w:rPr>
          <w:b/>
        </w:rPr>
        <w:t xml:space="preserve">Eros — chegada: </w:t>
      </w:r>
      <w:r>
        <w:t>Cheguei por cima. Vou marcar as áreas lotadas e abrir um fluxo de saída sem depender das escadas rolantes.</w:t>
      </w:r>
    </w:p>
    <w:p>
      <w:r>
        <w:rPr>
          <w:b/>
        </w:rPr>
        <w:t xml:space="preserve">Eros — durante: </w:t>
      </w:r>
      <w:r>
        <w:t>Corredor norte tá limpo. Tô puxando o pessoal pro acesso que ainda funciona.</w:t>
      </w:r>
    </w:p>
    <w:p>
      <w:pPr>
        <w:pStyle w:val="Heading2"/>
        <w:keepNext/>
      </w:pPr>
      <w:r>
        <w:t>POOL-C-09 — Pane Generalizada em Hospital de Referência</w:t>
      </w:r>
    </w:p>
    <w:p>
      <w:r>
        <w:rPr>
          <w:b/>
        </w:rPr>
        <w:t xml:space="preserve">Elysia — chegada: </w:t>
      </w:r>
      <w:r>
        <w:t>Cheguei no hospital. Vou isolar os circuitos de suporte e descobrir onde a pane tá derrubando tudo.</w:t>
      </w:r>
    </w:p>
    <w:p>
      <w:r>
        <w:rPr>
          <w:b/>
        </w:rPr>
        <w:t xml:space="preserve">Elysia — durante: </w:t>
      </w:r>
      <w:r>
        <w:t>Circuitos críticos separados. Dá pra manter equipamento essencial enquanto eu sigo na falha principal.</w:t>
      </w:r>
    </w:p>
    <w:p>
      <w:r>
        <w:rPr>
          <w:b/>
        </w:rPr>
        <w:t xml:space="preserve">Alexandra — chegada: </w:t>
      </w:r>
      <w:r>
        <w:t>No hospital. Vou manter acesso e resgate funcionando sem colocar água perto do sistema que a Elysia ainda não isolou.</w:t>
      </w:r>
    </w:p>
    <w:p>
      <w:r>
        <w:rPr>
          <w:b/>
        </w:rPr>
        <w:t xml:space="preserve">Alexandra — durante: </w:t>
      </w:r>
      <w:r>
        <w:t>Rotas limpas e setores prioritários atendidos. Continuo dando suporte enquanto a rede volta.</w:t>
      </w:r>
    </w:p>
    <w:p>
      <w:pPr>
        <w:pStyle w:val="Heading2"/>
        <w:keepNext/>
      </w:pPr>
      <w:r>
        <w:t>POOL-C-10 — Desabamento em Túnel de Transporte</w:t>
      </w:r>
    </w:p>
    <w:p>
      <w:r>
        <w:rPr>
          <w:b/>
        </w:rPr>
        <w:t xml:space="preserve">Demetria — chegada: </w:t>
      </w:r>
      <w:r>
        <w:t>Cheguei no túnel. Vou estabilizar o teto e localizar vazios antes de abrir passagem.</w:t>
      </w:r>
    </w:p>
    <w:p>
      <w:r>
        <w:rPr>
          <w:b/>
        </w:rPr>
        <w:t xml:space="preserve">Demetria — durante: </w:t>
      </w:r>
      <w:r>
        <w:t>Achei um corredor viável. Reforcei as laterais; agora dá pra avançar no resgate.</w:t>
      </w:r>
    </w:p>
    <w:p>
      <w:pPr>
        <w:pStyle w:val="Heading2"/>
        <w:keepNext/>
      </w:pPr>
      <w:r>
        <w:t>POOL-C-12 — Ataque Simultâneo a Infraestrutura Municipal</w:t>
      </w:r>
    </w:p>
    <w:p>
      <w:r>
        <w:rPr>
          <w:b/>
        </w:rPr>
        <w:t xml:space="preserve">Eros — chegada: </w:t>
      </w:r>
      <w:r>
        <w:t>Tô circulando entre os pontos. Já dá pra ver que os ataques estão seguindo uma ordem; vou marcar a próxima rota provável.</w:t>
      </w:r>
    </w:p>
    <w:p>
      <w:r>
        <w:rPr>
          <w:b/>
        </w:rPr>
        <w:t xml:space="preserve">Eros — durante: </w:t>
      </w:r>
      <w:r>
        <w:t>Cruzei os deslocamentos. Tem um corredor comum entre os ataques; vou acompanhar por cima.</w:t>
      </w:r>
    </w:p>
    <w:p>
      <w:pPr>
        <w:pStyle w:val="Heading1"/>
        <w:keepNext/>
      </w:pPr>
      <w:r>
        <w:t>4. Interações entre membros da equipe</w:t>
      </w:r>
    </w:p>
    <w:p>
      <w:pPr>
        <w:pStyle w:val="Heading2"/>
        <w:keepNext/>
      </w:pPr>
      <w:r>
        <w:t>Elysia + Yuki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Yuki: </w:t>
      </w:r>
      <w:r>
        <w:t>Elysia, eu seguro o campo enquanto você entende o que tá alimentando isso.</w:t>
      </w:r>
    </w:p>
    <w:p>
      <w:r>
        <w:rPr>
          <w:b/>
        </w:rPr>
        <w:t xml:space="preserve">Elysia: </w:t>
      </w:r>
      <w:r>
        <w:t>Yuki, me dá alguns segundos de estabilidade que eu consigo separar as variáveis daqui.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Yuki: </w:t>
      </w:r>
      <w:r>
        <w:t>Tá mais estável. Pode fazer sua parte sem o cenário mudar toda hora.</w:t>
      </w:r>
    </w:p>
    <w:p>
      <w:r>
        <w:rPr>
          <w:b/>
        </w:rPr>
        <w:t xml:space="preserve">Elysia: </w:t>
      </w:r>
      <w:r>
        <w:t>Boa! Já achei o padrão. Segura desse jeito que eu fecho o resto.</w:t>
      </w:r>
    </w:p>
    <w:p>
      <w:pPr>
        <w:pStyle w:val="Heading2"/>
        <w:keepNext/>
      </w:pPr>
      <w:r>
        <w:t>Lysandro + Yuki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Yuki: </w:t>
      </w:r>
      <w:r>
        <w:t>Lysandro, eu travo a área. Você pega o que tentar passar.</w:t>
      </w:r>
    </w:p>
    <w:p>
      <w:r>
        <w:rPr>
          <w:b/>
        </w:rPr>
        <w:t xml:space="preserve">Lysandro: </w:t>
      </w:r>
      <w:r>
        <w:t>Yuki, segura o terreno. O que escapar dele fica comigo.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Yuki: </w:t>
      </w:r>
      <w:r>
        <w:t>Fechei a rota maior. Tem uma passagem sobrando do seu lado.</w:t>
      </w:r>
    </w:p>
    <w:p>
      <w:r>
        <w:rPr>
          <w:b/>
        </w:rPr>
        <w:t xml:space="preserve">Lysandro: </w:t>
      </w:r>
      <w:r>
        <w:t>Vi. Já tô nela.</w:t>
      </w:r>
    </w:p>
    <w:p>
      <w:pPr>
        <w:pStyle w:val="Heading2"/>
        <w:keepNext/>
      </w:pPr>
      <w:r>
        <w:t>Alexandra + Yuki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Yuki: </w:t>
      </w:r>
      <w:r>
        <w:t>Alexandra, controla o fluxo e eu congelo só onde você abrir janela.</w:t>
      </w:r>
    </w:p>
    <w:p>
      <w:r>
        <w:rPr>
          <w:b/>
        </w:rPr>
        <w:t xml:space="preserve">Alexandra: </w:t>
      </w:r>
      <w:r>
        <w:t>Yuki, espera eu reduzir o movimento primeiro. Quando estabilizar, congela apenas o ponto que eu marcar.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Yuki: </w:t>
      </w:r>
      <w:r>
        <w:t>Fechou. Mantive só a área que você marcou.</w:t>
      </w:r>
    </w:p>
    <w:p>
      <w:r>
        <w:rPr>
          <w:b/>
        </w:rPr>
        <w:t xml:space="preserve">Alexandra: </w:t>
      </w:r>
      <w:r>
        <w:t>Perfeito. Mantém assim; eu cuido do restante do fluxo.</w:t>
      </w:r>
    </w:p>
    <w:p>
      <w:pPr>
        <w:pStyle w:val="Heading2"/>
        <w:keepNext/>
      </w:pPr>
      <w:r>
        <w:t>Eros + Yuki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Yuki: </w:t>
      </w:r>
      <w:r>
        <w:t>Eros, me dá direção e eu fecho a área que você empurrar.</w:t>
      </w:r>
    </w:p>
    <w:p>
      <w:r>
        <w:rPr>
          <w:b/>
        </w:rPr>
        <w:t xml:space="preserve">Eros: </w:t>
      </w:r>
      <w:r>
        <w:t>Yuki, eu puxo o fluxo pra esquerda e você transforma isso numa parede, fechou?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Yuki: </w:t>
      </w:r>
      <w:r>
        <w:t>Peguei. O lado esquerdo tá travado.</w:t>
      </w:r>
    </w:p>
    <w:p>
      <w:r>
        <w:rPr>
          <w:b/>
        </w:rPr>
        <w:t xml:space="preserve">Eros: </w:t>
      </w:r>
      <w:r>
        <w:t>Aí sim kkkkk. Vou usar isso pra abrir o corredor do outro lado.</w:t>
      </w:r>
    </w:p>
    <w:p>
      <w:pPr>
        <w:pStyle w:val="Heading2"/>
        <w:keepNext/>
      </w:pPr>
      <w:r>
        <w:t>Elysia + Lysandro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Elysia: </w:t>
      </w:r>
      <w:r>
        <w:t>Lysandro, me compra um pouco de tempo. Quero entender isso antes de descarregar energia à toa.</w:t>
      </w:r>
    </w:p>
    <w:p>
      <w:r>
        <w:rPr>
          <w:b/>
        </w:rPr>
        <w:t xml:space="preserve">Lysandro: </w:t>
      </w:r>
      <w:r>
        <w:t>Analisa. Eu mantenho o problema ocupado até você terminar.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Elysia: </w:t>
      </w:r>
      <w:r>
        <w:t>Achei o ponto certo. Pode tirar pressão do lado direito.</w:t>
      </w:r>
    </w:p>
    <w:p>
      <w:r>
        <w:rPr>
          <w:b/>
        </w:rPr>
        <w:t xml:space="preserve">Lysandro: </w:t>
      </w:r>
      <w:r>
        <w:t>Finalmente. Tava ficando entediado.</w:t>
      </w:r>
    </w:p>
    <w:p>
      <w:pPr>
        <w:pStyle w:val="Heading2"/>
        <w:keepNext/>
      </w:pPr>
      <w:r>
        <w:t>Elysia + Helio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Elysia: </w:t>
      </w:r>
      <w:r>
        <w:t>Hélio, não dispara ainda. Quero medir o que isso faz com a energia do lugar.</w:t>
      </w:r>
    </w:p>
    <w:p>
      <w:r>
        <w:rPr>
          <w:b/>
        </w:rPr>
        <w:t xml:space="preserve">Helio: </w:t>
      </w:r>
      <w:r>
        <w:t>Eu sei. Me avisa quando terminar a análise.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Elysia: </w:t>
      </w:r>
      <w:r>
        <w:t>Pronto. Agora pode aumentar a potência, mas só no ponto que eu marquei.</w:t>
      </w:r>
    </w:p>
    <w:p>
      <w:r>
        <w:rPr>
          <w:b/>
        </w:rPr>
        <w:t xml:space="preserve">Helio: </w:t>
      </w:r>
      <w:r>
        <w:t>Finalmente. Mantém a leitura e eu concentro ali.</w:t>
      </w:r>
    </w:p>
    <w:p>
      <w:pPr>
        <w:pStyle w:val="Heading2"/>
        <w:keepNext/>
      </w:pPr>
      <w:r>
        <w:t>Demetria + Eros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Demetria: </w:t>
      </w:r>
      <w:r>
        <w:t>Eros, eu estabilizo a estrutura. Você abre uma rota de saída sem jogar pressão em cima dela.</w:t>
      </w:r>
    </w:p>
    <w:p>
      <w:r>
        <w:rPr>
          <w:b/>
        </w:rPr>
        <w:t xml:space="preserve">Eros: </w:t>
      </w:r>
      <w:r>
        <w:t>Fechou. Segura isso aí que eu acho o caminho mais rápido pra tirar o pessoal.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Demetria: </w:t>
      </w:r>
      <w:r>
        <w:t>Corredor estabilizado. Pode trazer eles.</w:t>
      </w:r>
    </w:p>
    <w:p>
      <w:r>
        <w:rPr>
          <w:b/>
        </w:rPr>
        <w:t xml:space="preserve">Eros: </w:t>
      </w:r>
      <w:r>
        <w:t>Já tô puxando o fluxo pra lá. Sabia que a gente funcionava bem junto kkkkk.</w:t>
      </w:r>
    </w:p>
    <w:p>
      <w:pPr>
        <w:pStyle w:val="Heading2"/>
        <w:keepNext/>
      </w:pPr>
      <w:r>
        <w:t>Demetria + Lysandro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Demetria: </w:t>
      </w:r>
      <w:r>
        <w:t>Lysandro, eu seguro a parte pesada. Você mantém o caminho livre.</w:t>
      </w:r>
    </w:p>
    <w:p>
      <w:r>
        <w:rPr>
          <w:b/>
        </w:rPr>
        <w:t xml:space="preserve">Lysandro: </w:t>
      </w:r>
      <w:r>
        <w:t>Segura. Eu não deixo nada chegar até você.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Demetria: </w:t>
      </w:r>
      <w:r>
        <w:t>Estrutura firme. Dá pra avançar mais um setor.</w:t>
      </w:r>
    </w:p>
    <w:p>
      <w:r>
        <w:rPr>
          <w:b/>
        </w:rPr>
        <w:t xml:space="preserve">Lysandro: </w:t>
      </w:r>
      <w:r>
        <w:t>Caminho limpo. Vai.</w:t>
      </w:r>
    </w:p>
    <w:p>
      <w:pPr>
        <w:pStyle w:val="Heading2"/>
        <w:keepNext/>
      </w:pPr>
      <w:r>
        <w:t>Helio + Yuki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Yuki: </w:t>
      </w:r>
      <w:r>
        <w:t>Hélio, só me avisa antes de subir a temperatura onde eu tô controlando.</w:t>
      </w:r>
    </w:p>
    <w:p>
      <w:r>
        <w:rPr>
          <w:b/>
        </w:rPr>
        <w:t xml:space="preserve">Helio: </w:t>
      </w:r>
      <w:r>
        <w:t>Se você não congelar minha linha, não teremos problema.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Yuki: </w:t>
      </w:r>
      <w:r>
        <w:t>Minha rota tá fechada. Pode trabalhar do seu lado.</w:t>
      </w:r>
    </w:p>
    <w:p>
      <w:r>
        <w:rPr>
          <w:b/>
        </w:rPr>
        <w:t xml:space="preserve">Helio: </w:t>
      </w:r>
      <w:r>
        <w:t>Ótimo. Então não cruza a minha agora.</w:t>
      </w:r>
    </w:p>
    <w:p>
      <w:pPr>
        <w:pStyle w:val="Heading2"/>
        <w:keepNext/>
      </w:pPr>
      <w:r>
        <w:t>Alexandra + Elysia</w:t>
      </w:r>
    </w:p>
    <w:p>
      <w:pPr>
        <w:pStyle w:val="Heading3"/>
        <w:keepNext/>
      </w:pPr>
      <w:r>
        <w:t>Chegada</w:t>
      </w:r>
    </w:p>
    <w:p>
      <w:r>
        <w:rPr>
          <w:b/>
        </w:rPr>
        <w:t xml:space="preserve">Alexandra: </w:t>
      </w:r>
      <w:r>
        <w:t>Elysia, eu mantenho o ambiente estável. Me avisa quando a parte elétrica estiver isolada.</w:t>
      </w:r>
    </w:p>
    <w:p>
      <w:r>
        <w:rPr>
          <w:b/>
        </w:rPr>
        <w:t xml:space="preserve">Elysia: </w:t>
      </w:r>
      <w:r>
        <w:t>Alexandra, segura o fluxo longe dos circuitos por alguns segundos. Eu te dou uma janela limpa.</w:t>
      </w:r>
    </w:p>
    <w:p>
      <w:pPr>
        <w:pStyle w:val="Heading3"/>
        <w:keepNext/>
      </w:pPr>
      <w:r>
        <w:t>Durante</w:t>
      </w:r>
    </w:p>
    <w:p>
      <w:r>
        <w:rPr>
          <w:b/>
        </w:rPr>
        <w:t xml:space="preserve">Alexandra: </w:t>
      </w:r>
      <w:r>
        <w:t>Fluxo contido. Pode liberar o setor quando estiver seguro.</w:t>
      </w:r>
    </w:p>
    <w:p>
      <w:r>
        <w:rPr>
          <w:b/>
        </w:rPr>
        <w:t xml:space="preserve">Elysia: </w:t>
      </w:r>
      <w:r>
        <w:t>Agora. Circuito isolado; pode entrar com água sem transformar tudo numa péssima ideia kkkkk.</w:t>
      </w:r>
    </w:p>
    <w:p>
      <w:pPr>
        <w:pStyle w:val="Heading1"/>
        <w:keepNext/>
      </w:pPr>
      <w:r>
        <w:t>5. Falas por especialidade/tag</w:t>
      </w:r>
    </w:p>
    <w:p>
      <w:pPr>
        <w:pStyle w:val="Heading2"/>
        <w:keepNext/>
      </w:pPr>
      <w:r>
        <w:t>Yuki</w:t>
      </w:r>
    </w:p>
    <w:p>
      <w:pPr>
        <w:pStyle w:val="Heading3"/>
        <w:keepNext/>
      </w:pPr>
      <w:r>
        <w:t>controle</w:t>
      </w:r>
    </w:p>
    <w:p>
      <w:r>
        <w:rPr>
          <w:b/>
        </w:rPr>
        <w:t xml:space="preserve">Chegada: </w:t>
      </w:r>
      <w:r>
        <w:t>Cheguei. Vou segurar a área primeiro e abrir espaço pra equipe trabalhar.</w:t>
      </w:r>
    </w:p>
    <w:p>
      <w:r>
        <w:rPr>
          <w:b/>
        </w:rPr>
        <w:t xml:space="preserve">Durante: </w:t>
      </w:r>
      <w:r>
        <w:t>Consegui estabilizar uma parte. Agora dá pra avançar sem tudo mudar ao mesmo tempo.</w:t>
      </w:r>
    </w:p>
    <w:p>
      <w:pPr>
        <w:pStyle w:val="Heading3"/>
        <w:keepNext/>
      </w:pPr>
      <w:r>
        <w:t>resgate</w:t>
      </w:r>
    </w:p>
    <w:p>
      <w:r>
        <w:rPr>
          <w:b/>
        </w:rPr>
        <w:t xml:space="preserve">Chegada: </w:t>
      </w:r>
      <w:r>
        <w:t>Tô no local. Vou abrir uma rota segura e tirar quem estiver mais exposto primeiro.</w:t>
      </w:r>
    </w:p>
    <w:p>
      <w:r>
        <w:rPr>
          <w:b/>
        </w:rPr>
        <w:t xml:space="preserve">Durante: </w:t>
      </w:r>
      <w:r>
        <w:t>Rota de retirada tá funcionando. Ainda tem gente pra tirar, mas ficou bem mais controlado.</w:t>
      </w:r>
    </w:p>
    <w:p>
      <w:pPr>
        <w:pStyle w:val="Heading3"/>
        <w:keepNext/>
      </w:pPr>
      <w:r>
        <w:t>mobilidade</w:t>
      </w:r>
    </w:p>
    <w:p>
      <w:r>
        <w:rPr>
          <w:b/>
        </w:rPr>
        <w:t xml:space="preserve">Chegada: </w:t>
      </w:r>
      <w:r>
        <w:t>Cheguei. Dá pra usar o terreno a nosso favor, vou ganhar posição primeiro.</w:t>
      </w:r>
    </w:p>
    <w:p>
      <w:r>
        <w:rPr>
          <w:b/>
        </w:rPr>
        <w:t xml:space="preserve">Durante: </w:t>
      </w:r>
      <w:r>
        <w:t>Já consegui cortar bastante caminho. Tô reposicionando pro próximo ponto.</w:t>
      </w:r>
    </w:p>
    <w:p>
      <w:pPr>
        <w:pStyle w:val="Heading2"/>
        <w:keepNext/>
      </w:pPr>
      <w:r>
        <w:t>Elysia</w:t>
      </w:r>
    </w:p>
    <w:p>
      <w:pPr>
        <w:pStyle w:val="Heading3"/>
        <w:keepNext/>
      </w:pPr>
      <w:r>
        <w:t>energia</w:t>
      </w:r>
    </w:p>
    <w:p>
      <w:r>
        <w:rPr>
          <w:b/>
        </w:rPr>
        <w:t xml:space="preserve">Chegada: </w:t>
      </w:r>
      <w:r>
        <w:t>Cheguei. Vou medir a assinatura antes de encostar no sistema; tem coisa demais aqui pra chutar.</w:t>
      </w:r>
    </w:p>
    <w:p>
      <w:r>
        <w:rPr>
          <w:b/>
        </w:rPr>
        <w:t xml:space="preserve">Durante: </w:t>
      </w:r>
      <w:r>
        <w:t>Achei o padrão principal. Agora consigo separar o que tá alimentando a falha do que só tá sofrendo com ela.</w:t>
      </w:r>
    </w:p>
    <w:p>
      <w:pPr>
        <w:pStyle w:val="Heading3"/>
        <w:keepNext/>
      </w:pPr>
      <w:r>
        <w:t>precisao</w:t>
      </w:r>
    </w:p>
    <w:p>
      <w:r>
        <w:rPr>
          <w:b/>
        </w:rPr>
        <w:t xml:space="preserve">Chegada: </w:t>
      </w:r>
      <w:r>
        <w:t>Tô no local. Isso aqui pede ajuste fino, não potência. Vou mapear os pontos antes.</w:t>
      </w:r>
    </w:p>
    <w:p>
      <w:r>
        <w:rPr>
          <w:b/>
        </w:rPr>
        <w:t xml:space="preserve">Durante: </w:t>
      </w:r>
      <w:r>
        <w:t>Boa, já isolei os pontos mais sensíveis. Agora dá pra agir sem espalhar o problema.</w:t>
      </w:r>
    </w:p>
    <w:p>
      <w:pPr>
        <w:pStyle w:val="Heading3"/>
        <w:keepNext/>
      </w:pPr>
      <w:r>
        <w:t>reconhecimento</w:t>
      </w:r>
    </w:p>
    <w:p>
      <w:r>
        <w:rPr>
          <w:b/>
        </w:rPr>
        <w:t xml:space="preserve">Chegada: </w:t>
      </w:r>
      <w:r>
        <w:t>Cheguei! Vou fazer uma leitura completa e cruzar o que a gente viu com o briefing.</w:t>
      </w:r>
    </w:p>
    <w:p>
      <w:r>
        <w:rPr>
          <w:b/>
        </w:rPr>
        <w:t xml:space="preserve">Durante: </w:t>
      </w:r>
      <w:r>
        <w:t>Tem uma diferença importante no cenário real. Já marquei onde ela começa.</w:t>
      </w:r>
    </w:p>
    <w:p>
      <w:pPr>
        <w:pStyle w:val="Heading2"/>
        <w:keepNext/>
      </w:pPr>
      <w:r>
        <w:t>Lysandro</w:t>
      </w:r>
    </w:p>
    <w:p>
      <w:pPr>
        <w:pStyle w:val="Heading3"/>
        <w:keepNext/>
      </w:pPr>
      <w:r>
        <w:t>combate</w:t>
      </w:r>
    </w:p>
    <w:p>
      <w:r>
        <w:rPr>
          <w:b/>
        </w:rPr>
        <w:t xml:space="preserve">Chegada: </w:t>
      </w:r>
      <w:r>
        <w:t>Cheguei. Vou manter a ameaça ocupada longe de quem não tem nada a ver com isso.</w:t>
      </w:r>
    </w:p>
    <w:p>
      <w:r>
        <w:rPr>
          <w:b/>
        </w:rPr>
        <w:t xml:space="preserve">Durante: </w:t>
      </w:r>
      <w:r>
        <w:t>Ainda de pé. O alvo parou de ditar o ritmo, agora é com a gente.</w:t>
      </w:r>
    </w:p>
    <w:p>
      <w:pPr>
        <w:pStyle w:val="Heading3"/>
        <w:keepNext/>
      </w:pPr>
      <w:r>
        <w:t>interceptacao</w:t>
      </w:r>
    </w:p>
    <w:p>
      <w:r>
        <w:rPr>
          <w:b/>
        </w:rPr>
        <w:t xml:space="preserve">Chegada: </w:t>
      </w:r>
      <w:r>
        <w:t>Tô vendo a rota. Vou cortar a saída antes de ir direto no alvo.</w:t>
      </w:r>
    </w:p>
    <w:p>
      <w:r>
        <w:rPr>
          <w:b/>
        </w:rPr>
        <w:t xml:space="preserve">Durante: </w:t>
      </w:r>
      <w:r>
        <w:t>Fechei o caminho mais óbvio. Se tentar fugir agora vai ter que mudar o plano.</w:t>
      </w:r>
    </w:p>
    <w:p>
      <w:pPr>
        <w:pStyle w:val="Heading3"/>
        <w:keepNext/>
      </w:pPr>
      <w:r>
        <w:t>velocidade</w:t>
      </w:r>
    </w:p>
    <w:p>
      <w:r>
        <w:rPr>
          <w:b/>
        </w:rPr>
        <w:t xml:space="preserve">Chegada: </w:t>
      </w:r>
      <w:r>
        <w:t>Cheguei. Vou encurtar a distância antes que isso vire outra ocorrência.</w:t>
      </w:r>
    </w:p>
    <w:p>
      <w:r>
        <w:rPr>
          <w:b/>
        </w:rPr>
        <w:t xml:space="preserve">Durante: </w:t>
      </w:r>
      <w:r>
        <w:t>Já tô em cima. Não ganhou o espaço que queria.</w:t>
      </w:r>
    </w:p>
    <w:p>
      <w:pPr>
        <w:pStyle w:val="Heading2"/>
        <w:keepNext/>
      </w:pPr>
      <w:r>
        <w:t>Helio</w:t>
      </w:r>
    </w:p>
    <w:p>
      <w:pPr>
        <w:pStyle w:val="Heading3"/>
        <w:keepNext/>
      </w:pPr>
      <w:r>
        <w:t>controle</w:t>
      </w:r>
    </w:p>
    <w:p>
      <w:r>
        <w:rPr>
          <w:b/>
        </w:rPr>
        <w:t xml:space="preserve">Chegada: </w:t>
      </w:r>
      <w:r>
        <w:t>No local. Vou limitar a área de risco antes de aumentar a intensidade.</w:t>
      </w:r>
    </w:p>
    <w:p>
      <w:r>
        <w:rPr>
          <w:b/>
        </w:rPr>
        <w:t xml:space="preserve">Durante: </w:t>
      </w:r>
      <w:r>
        <w:t>Perímetro mais estável. Posso concentrar o próximo ataque sem espalhar o problema.</w:t>
      </w:r>
    </w:p>
    <w:p>
      <w:pPr>
        <w:pStyle w:val="Heading3"/>
        <w:keepNext/>
      </w:pPr>
      <w:r>
        <w:t>precisao</w:t>
      </w:r>
    </w:p>
    <w:p>
      <w:r>
        <w:rPr>
          <w:b/>
        </w:rPr>
        <w:t xml:space="preserve">Chegada: </w:t>
      </w:r>
      <w:r>
        <w:t>Cheguei. Tenho linha limpa. Vou trabalhar com rajadas curtas.</w:t>
      </w:r>
    </w:p>
    <w:p>
      <w:r>
        <w:rPr>
          <w:b/>
        </w:rPr>
        <w:t xml:space="preserve">Durante: </w:t>
      </w:r>
      <w:r>
        <w:t>Ajustei o ângulo. Agora consigo atingir o ponto certo sem abrir dano ao redor.</w:t>
      </w:r>
    </w:p>
    <w:p>
      <w:pPr>
        <w:pStyle w:val="Heading3"/>
        <w:keepNext/>
      </w:pPr>
      <w:r>
        <w:t>resistencia</w:t>
      </w:r>
    </w:p>
    <w:p>
      <w:r>
        <w:rPr>
          <w:b/>
        </w:rPr>
        <w:t xml:space="preserve">Chegada: </w:t>
      </w:r>
      <w:r>
        <w:t>Cheguei. O ambiente está pesado, mas consigo sustentar posição.</w:t>
      </w:r>
    </w:p>
    <w:p>
      <w:r>
        <w:rPr>
          <w:b/>
        </w:rPr>
        <w:t xml:space="preserve">Durante: </w:t>
      </w:r>
      <w:r>
        <w:t>Continuo operacional. O desgaste aumentou, mas ainda tenho margem.</w:t>
      </w:r>
    </w:p>
    <w:p>
      <w:pPr>
        <w:pStyle w:val="Heading2"/>
        <w:keepNext/>
      </w:pPr>
      <w:r>
        <w:t>Demetria</w:t>
      </w:r>
    </w:p>
    <w:p>
      <w:pPr>
        <w:pStyle w:val="Heading3"/>
        <w:keepNext/>
      </w:pPr>
      <w:r>
        <w:t>contenção</w:t>
      </w:r>
    </w:p>
    <w:p>
      <w:r>
        <w:rPr>
          <w:b/>
        </w:rPr>
        <w:t xml:space="preserve">Chegada: </w:t>
      </w:r>
      <w:r>
        <w:t>Cheguei. Vou travar o que ainda tá se movendo antes de tirar alguém daqui.</w:t>
      </w:r>
    </w:p>
    <w:p>
      <w:r>
        <w:rPr>
          <w:b/>
        </w:rPr>
        <w:t xml:space="preserve">Durante: </w:t>
      </w:r>
      <w:r>
        <w:t>Estrutura mais estável. Agora dá pra abrir passagem sem jogar o peso pra outro ponto.</w:t>
      </w:r>
    </w:p>
    <w:p>
      <w:pPr>
        <w:pStyle w:val="Heading3"/>
        <w:keepNext/>
      </w:pPr>
      <w:r>
        <w:t>resistencia</w:t>
      </w:r>
    </w:p>
    <w:p>
      <w:r>
        <w:rPr>
          <w:b/>
        </w:rPr>
        <w:t xml:space="preserve">Chegada: </w:t>
      </w:r>
      <w:r>
        <w:t>Tô no local. Eu seguro a parte pesada; organizem a retirada enquanto isso.</w:t>
      </w:r>
    </w:p>
    <w:p>
      <w:r>
        <w:rPr>
          <w:b/>
        </w:rPr>
        <w:t xml:space="preserve">Durante: </w:t>
      </w:r>
      <w:r>
        <w:t>Ainda segurando. Dá pra continuar, mas não quero ninguém demorando na zona de risco.</w:t>
      </w:r>
    </w:p>
    <w:p>
      <w:pPr>
        <w:pStyle w:val="Heading3"/>
        <w:keepNext/>
      </w:pPr>
      <w:r>
        <w:t>resgate</w:t>
      </w:r>
    </w:p>
    <w:p>
      <w:r>
        <w:rPr>
          <w:b/>
        </w:rPr>
        <w:t xml:space="preserve">Chegada: </w:t>
      </w:r>
      <w:r>
        <w:t>Cheguei. Primeiro civis, depois o resto. Vou abrir um caminho seguro.</w:t>
      </w:r>
    </w:p>
    <w:p>
      <w:r>
        <w:rPr>
          <w:b/>
        </w:rPr>
        <w:t xml:space="preserve">Durante: </w:t>
      </w:r>
      <w:r>
        <w:t>Primeiro grupo saiu. Tô reforçando a rota pra buscar o restante.</w:t>
      </w:r>
    </w:p>
    <w:p>
      <w:pPr>
        <w:pStyle w:val="Heading2"/>
        <w:keepNext/>
      </w:pPr>
      <w:r>
        <w:t>Alexandra</w:t>
      </w:r>
    </w:p>
    <w:p>
      <w:pPr>
        <w:pStyle w:val="Heading3"/>
        <w:keepNext/>
      </w:pPr>
      <w:r>
        <w:t>controle</w:t>
      </w:r>
    </w:p>
    <w:p>
      <w:r>
        <w:rPr>
          <w:b/>
        </w:rPr>
        <w:t xml:space="preserve">Chegada: </w:t>
      </w:r>
      <w:r>
        <w:t>Cheguei. Vou reduzir a instabilidade primeiro; depois a equipe avança com mais segurança.</w:t>
      </w:r>
    </w:p>
    <w:p>
      <w:r>
        <w:rPr>
          <w:b/>
        </w:rPr>
        <w:t xml:space="preserve">Durante: </w:t>
      </w:r>
      <w:r>
        <w:t>Fluxo estabilizado. A situação ainda exige atenção, mas já temos uma janela segura.</w:t>
      </w:r>
    </w:p>
    <w:p>
      <w:pPr>
        <w:pStyle w:val="Heading3"/>
        <w:keepNext/>
      </w:pPr>
      <w:r>
        <w:t>resgate</w:t>
      </w:r>
    </w:p>
    <w:p>
      <w:r>
        <w:rPr>
          <w:b/>
        </w:rPr>
        <w:t xml:space="preserve">Chegada: </w:t>
      </w:r>
      <w:r>
        <w:t>No local. Vou organizar uma rota de retirada antes de aumentar a pressão sobre a área.</w:t>
      </w:r>
    </w:p>
    <w:p>
      <w:r>
        <w:rPr>
          <w:b/>
        </w:rPr>
        <w:t xml:space="preserve">Durante: </w:t>
      </w:r>
      <w:r>
        <w:t>A evacuação está andando. Vou manter o corredor livre enquanto a equipe termina.</w:t>
      </w:r>
    </w:p>
    <w:p>
      <w:pPr>
        <w:pStyle w:val="Heading3"/>
        <w:keepNext/>
      </w:pPr>
      <w:r>
        <w:t>precisao</w:t>
      </w:r>
    </w:p>
    <w:p>
      <w:r>
        <w:rPr>
          <w:b/>
        </w:rPr>
        <w:t xml:space="preserve">Chegada: </w:t>
      </w:r>
      <w:r>
        <w:t>Cheguei. Vou trabalhar em pequenos ajustes; aqui qualquer excesso piora o cenário.</w:t>
      </w:r>
    </w:p>
    <w:p>
      <w:r>
        <w:rPr>
          <w:b/>
        </w:rPr>
        <w:t xml:space="preserve">Durante: </w:t>
      </w:r>
      <w:r>
        <w:t>A resposta está estável. Mantendo o controle fino até a equipe concluir.</w:t>
      </w:r>
    </w:p>
    <w:p>
      <w:pPr>
        <w:pStyle w:val="Heading2"/>
        <w:keepNext/>
      </w:pPr>
      <w:r>
        <w:t>Eros</w:t>
      </w:r>
    </w:p>
    <w:p>
      <w:pPr>
        <w:pStyle w:val="Heading3"/>
        <w:keepNext/>
      </w:pPr>
      <w:r>
        <w:t>mobilidade</w:t>
      </w:r>
    </w:p>
    <w:p>
      <w:r>
        <w:rPr>
          <w:b/>
        </w:rPr>
        <w:t xml:space="preserve">Chegada: </w:t>
      </w:r>
      <w:r>
        <w:t>Cheguei. Vou circular por fora e achar o caminho mais rápido pra entrar e sair.</w:t>
      </w:r>
    </w:p>
    <w:p>
      <w:r>
        <w:rPr>
          <w:b/>
        </w:rPr>
        <w:t xml:space="preserve">Durante: </w:t>
      </w:r>
      <w:r>
        <w:t>Já achei uma rota melhor. Dá pra cortar bastante tempo por aqui.</w:t>
      </w:r>
    </w:p>
    <w:p>
      <w:pPr>
        <w:pStyle w:val="Heading3"/>
        <w:keepNext/>
      </w:pPr>
      <w:r>
        <w:t>reconhecimento</w:t>
      </w:r>
    </w:p>
    <w:p>
      <w:r>
        <w:rPr>
          <w:b/>
        </w:rPr>
        <w:t xml:space="preserve">Chegada: </w:t>
      </w:r>
      <w:r>
        <w:t>Tô no local. Vou dar uma volta por cima e ver o que o briefing não conseguiu enxergar.</w:t>
      </w:r>
    </w:p>
    <w:p>
      <w:r>
        <w:rPr>
          <w:b/>
        </w:rPr>
        <w:t xml:space="preserve">Durante: </w:t>
      </w:r>
      <w:r>
        <w:t>Achei o ponto que tava escondido. Vou marcar pra vocês e continuo olhando o resto.</w:t>
      </w:r>
    </w:p>
    <w:p>
      <w:pPr>
        <w:pStyle w:val="Heading3"/>
        <w:keepNext/>
      </w:pPr>
      <w:r>
        <w:t>controle</w:t>
      </w:r>
    </w:p>
    <w:p>
      <w:r>
        <w:rPr>
          <w:b/>
        </w:rPr>
        <w:t xml:space="preserve">Chegada: </w:t>
      </w:r>
      <w:r>
        <w:t>Cheguei. Vou mexer no fluxo aos poucos pra não empurrar o problema pra outro lugar.</w:t>
      </w:r>
    </w:p>
    <w:p>
      <w:r>
        <w:rPr>
          <w:b/>
        </w:rPr>
        <w:t xml:space="preserve">Durante: </w:t>
      </w:r>
      <w:r>
        <w:t>Tá respondendo bem. Consigo manter assim enquanto vocês avançam.</w:t>
      </w:r>
    </w:p>
    <w:p>
      <w:pPr>
        <w:pStyle w:val="Heading1"/>
        <w:keepNext/>
      </w:pPr>
      <w:r>
        <w:t>6. Fallback para outras composições de equipe</w:t>
      </w:r>
    </w:p>
    <w:p>
      <w:r>
        <w:t>O marcador {teammate} recebe o nome do outro agente realmente despachado.</w:t>
      </w:r>
    </w:p>
    <w:p>
      <w:pPr>
        <w:pStyle w:val="Heading2"/>
        <w:keepNext/>
      </w:pPr>
      <w:r>
        <w:t>Yuki</w:t>
      </w:r>
    </w:p>
    <w:p>
      <w:r>
        <w:rPr>
          <w:b/>
        </w:rPr>
        <w:t xml:space="preserve">Chegada: </w:t>
      </w:r>
      <w:r>
        <w:t>{teammate}, eu começo segurando a área. Me chama se precisar que eu mude o campo.</w:t>
      </w:r>
    </w:p>
    <w:p>
      <w:r>
        <w:rPr>
          <w:b/>
        </w:rPr>
        <w:t xml:space="preserve">Durante: </w:t>
      </w:r>
      <w:r>
        <w:t>{teammate}, estabilizei meu lado. Dá pra avançar daí?</w:t>
      </w:r>
    </w:p>
    <w:p>
      <w:pPr>
        <w:pStyle w:val="Heading2"/>
        <w:keepNext/>
      </w:pPr>
      <w:r>
        <w:t>Elysia</w:t>
      </w:r>
    </w:p>
    <w:p>
      <w:r>
        <w:rPr>
          <w:b/>
        </w:rPr>
        <w:t xml:space="preserve">Chegada: </w:t>
      </w:r>
      <w:r>
        <w:t>{teammate}, segura a situação por alguns segundos enquanto eu faço uma leitura completa.</w:t>
      </w:r>
    </w:p>
    <w:p>
      <w:r>
        <w:rPr>
          <w:b/>
        </w:rPr>
        <w:t xml:space="preserve">Durante: </w:t>
      </w:r>
      <w:r>
        <w:t>{teammate}, achei o ponto principal. Vou marcar o que vale atacar primeiro.</w:t>
      </w:r>
    </w:p>
    <w:p>
      <w:pPr>
        <w:pStyle w:val="Heading2"/>
        <w:keepNext/>
      </w:pPr>
      <w:r>
        <w:t>Lysandro</w:t>
      </w:r>
    </w:p>
    <w:p>
      <w:r>
        <w:rPr>
          <w:b/>
        </w:rPr>
        <w:t xml:space="preserve">Chegada: </w:t>
      </w:r>
      <w:r>
        <w:t>{teammate}, faz sua parte. Eu fico com o que tentar passar por você.</w:t>
      </w:r>
    </w:p>
    <w:p>
      <w:r>
        <w:rPr>
          <w:b/>
        </w:rPr>
        <w:t xml:space="preserve">Durante: </w:t>
      </w:r>
      <w:r>
        <w:t>{teammate}, meu lado tá limpo. Precisa de espaço aí?</w:t>
      </w:r>
    </w:p>
    <w:p>
      <w:pPr>
        <w:pStyle w:val="Heading2"/>
        <w:keepNext/>
      </w:pPr>
      <w:r>
        <w:t>Helio</w:t>
      </w:r>
    </w:p>
    <w:p>
      <w:r>
        <w:rPr>
          <w:b/>
        </w:rPr>
        <w:t xml:space="preserve">Chegada: </w:t>
      </w:r>
      <w:r>
        <w:t>{teammate}, mantenha distância da minha linha de ação. Eu aviso antes de aumentar a potência.</w:t>
      </w:r>
    </w:p>
    <w:p>
      <w:r>
        <w:rPr>
          <w:b/>
        </w:rPr>
        <w:t xml:space="preserve">Durante: </w:t>
      </w:r>
      <w:r>
        <w:t>{teammate}, área sob controle do meu lado. Continue.</w:t>
      </w:r>
    </w:p>
    <w:p>
      <w:pPr>
        <w:pStyle w:val="Heading2"/>
        <w:keepNext/>
      </w:pPr>
      <w:r>
        <w:t>Demetria</w:t>
      </w:r>
    </w:p>
    <w:p>
      <w:r>
        <w:rPr>
          <w:b/>
        </w:rPr>
        <w:t xml:space="preserve">Chegada: </w:t>
      </w:r>
      <w:r>
        <w:t>{teammate}, eu seguro o risco maior. Usa essa janela pra fazer sua parte.</w:t>
      </w:r>
    </w:p>
    <w:p>
      <w:r>
        <w:rPr>
          <w:b/>
        </w:rPr>
        <w:t xml:space="preserve">Durante: </w:t>
      </w:r>
      <w:r>
        <w:t>{teammate}, tá estável aqui. Pode avançar mais um pouco.</w:t>
      </w:r>
    </w:p>
    <w:p>
      <w:pPr>
        <w:pStyle w:val="Heading2"/>
        <w:keepNext/>
      </w:pPr>
      <w:r>
        <w:t>Alexandra</w:t>
      </w:r>
    </w:p>
    <w:p>
      <w:r>
        <w:rPr>
          <w:b/>
        </w:rPr>
        <w:t xml:space="preserve">Chegada: </w:t>
      </w:r>
      <w:r>
        <w:t>{teammate}, vou estabilizar o cenário primeiro. Avança quando eu confirmar a abertura.</w:t>
      </w:r>
    </w:p>
    <w:p>
      <w:r>
        <w:rPr>
          <w:b/>
        </w:rPr>
        <w:t xml:space="preserve">Durante: </w:t>
      </w:r>
      <w:r>
        <w:t>{teammate}, janela segura aberta. Pode prosseguir.</w:t>
      </w:r>
    </w:p>
    <w:p>
      <w:pPr>
        <w:pStyle w:val="Heading2"/>
        <w:keepNext/>
      </w:pPr>
      <w:r>
        <w:t>Eros</w:t>
      </w:r>
    </w:p>
    <w:p>
      <w:r>
        <w:rPr>
          <w:b/>
        </w:rPr>
        <w:t xml:space="preserve">Chegada: </w:t>
      </w:r>
      <w:r>
        <w:t>{teammate}, vou circular por fora e te passo a melhor entrada assim que achar.</w:t>
      </w:r>
    </w:p>
    <w:p>
      <w:r>
        <w:rPr>
          <w:b/>
        </w:rPr>
        <w:t xml:space="preserve">Durante: </w:t>
      </w:r>
      <w:r>
        <w:t>{teammate}, achei um caminho mais limpo. Vou puxar o fluxo pra você.</w:t>
      </w:r>
    </w:p>
    <w:p>
      <w:pPr>
        <w:pStyle w:val="Heading1"/>
        <w:keepNext/>
      </w:pPr>
      <w:r>
        <w:t>7. Retorno principal por resultado</w:t>
      </w:r>
    </w:p>
    <w:p>
      <w:r>
        <w:t>O marcador {incident} recebe o título da ocorrência concluída.</w:t>
      </w:r>
    </w:p>
    <w:p>
      <w:pPr>
        <w:pStyle w:val="Heading2"/>
        <w:keepNext/>
      </w:pPr>
      <w:r>
        <w:t>Yuki</w:t>
      </w:r>
    </w:p>
    <w:p>
      <w:r>
        <w:rPr>
          <w:b/>
        </w:rPr>
        <w:t xml:space="preserve">Sucesso: </w:t>
      </w:r>
      <w:r>
        <w:t>{incident} resolvido. Deu pra fechar tudo sem deixar a situação escapar.</w:t>
      </w:r>
    </w:p>
    <w:p>
      <w:r>
        <w:rPr>
          <w:b/>
        </w:rPr>
        <w:t xml:space="preserve">Sucesso com custo: </w:t>
      </w:r>
      <w:r>
        <w:t>Terminamos {incident}. Deu certo, mas cobrou mais da equipe do que eu queria.</w:t>
      </w:r>
    </w:p>
    <w:p>
      <w:r>
        <w:rPr>
          <w:b/>
        </w:rPr>
        <w:t xml:space="preserve">Sucesso parcial: </w:t>
      </w:r>
      <w:r>
        <w:t>A gente segurou o pior em {incident}, mas não ficou perfeito. O relatório vai explicar o que sobrou.</w:t>
      </w:r>
    </w:p>
    <w:p>
      <w:r>
        <w:rPr>
          <w:b/>
        </w:rPr>
        <w:t xml:space="preserve">Falha: </w:t>
      </w:r>
      <w:r>
        <w:t>Estamos voltando de {incident}. Não conseguimos fechar a situação como precisava.</w:t>
      </w:r>
    </w:p>
    <w:p>
      <w:pPr>
        <w:pStyle w:val="Heading2"/>
        <w:keepNext/>
      </w:pPr>
      <w:r>
        <w:t>Elysia</w:t>
      </w:r>
    </w:p>
    <w:p>
      <w:r>
        <w:rPr>
          <w:b/>
        </w:rPr>
        <w:t xml:space="preserve">Sucesso: </w:t>
      </w:r>
      <w:r>
        <w:t>{incident} encerrado! Funcionou. Já mandei no relatório o que realmente estava causando o problema.</w:t>
      </w:r>
    </w:p>
    <w:p>
      <w:r>
        <w:rPr>
          <w:b/>
        </w:rPr>
        <w:t xml:space="preserve">Sucesso com custo: </w:t>
      </w:r>
      <w:r>
        <w:t>Fechamos {incident}. Funcionou, mas teve custo e eu deixei tudo detalhado no relatório.</w:t>
      </w:r>
    </w:p>
    <w:p>
      <w:r>
        <w:rPr>
          <w:b/>
        </w:rPr>
        <w:t xml:space="preserve">Sucesso parcial: </w:t>
      </w:r>
      <w:r>
        <w:t>Conseguimos estabilizar {incident}, mas ficou coisa pendente. Já marquei exatamente o que não fechou.</w:t>
      </w:r>
    </w:p>
    <w:p>
      <w:r>
        <w:rPr>
          <w:b/>
        </w:rPr>
        <w:t xml:space="preserve">Falha: </w:t>
      </w:r>
      <w:r>
        <w:t>Voltando de {incident}. A leitura não foi suficiente pra resolver tudo e o relatório já tá na Central.</w:t>
      </w:r>
    </w:p>
    <w:p>
      <w:pPr>
        <w:pStyle w:val="Heading2"/>
        <w:keepNext/>
      </w:pPr>
      <w:r>
        <w:t>Lysandro</w:t>
      </w:r>
    </w:p>
    <w:p>
      <w:r>
        <w:rPr>
          <w:b/>
        </w:rPr>
        <w:t xml:space="preserve">Sucesso: </w:t>
      </w:r>
      <w:r>
        <w:t>{incident} acabou. Problema resolvido.</w:t>
      </w:r>
    </w:p>
    <w:p>
      <w:r>
        <w:rPr>
          <w:b/>
        </w:rPr>
        <w:t xml:space="preserve">Sucesso com custo: </w:t>
      </w:r>
      <w:r>
        <w:t>{incident} resolvido. Não foi bonito, mas funcionou.</w:t>
      </w:r>
    </w:p>
    <w:p>
      <w:r>
        <w:rPr>
          <w:b/>
        </w:rPr>
        <w:t xml:space="preserve">Sucesso parcial: </w:t>
      </w:r>
      <w:r>
        <w:t>Seguramos {incident}, mas não deu pra fechar tudo. Tá no relatório.</w:t>
      </w:r>
    </w:p>
    <w:p>
      <w:r>
        <w:rPr>
          <w:b/>
        </w:rPr>
        <w:t xml:space="preserve">Falha: </w:t>
      </w:r>
      <w:r>
        <w:t>Voltando de {incident}. Dessa vez não deu.</w:t>
      </w:r>
    </w:p>
    <w:p>
      <w:pPr>
        <w:pStyle w:val="Heading2"/>
        <w:keepNext/>
      </w:pPr>
      <w:r>
        <w:t>Helio</w:t>
      </w:r>
    </w:p>
    <w:p>
      <w:r>
        <w:rPr>
          <w:b/>
        </w:rPr>
        <w:t xml:space="preserve">Sucesso: </w:t>
      </w:r>
      <w:r>
        <w:t>{incident} concluído. Situação neutralizada e equipe retornando.</w:t>
      </w:r>
    </w:p>
    <w:p>
      <w:r>
        <w:rPr>
          <w:b/>
        </w:rPr>
        <w:t xml:space="preserve">Sucesso com custo: </w:t>
      </w:r>
      <w:r>
        <w:t>{incident} concluído com desgaste. O objetivo foi cumprido.</w:t>
      </w:r>
    </w:p>
    <w:p>
      <w:r>
        <w:rPr>
          <w:b/>
        </w:rPr>
        <w:t xml:space="preserve">Sucesso parcial: </w:t>
      </w:r>
      <w:r>
        <w:t>{incident} estabilizado parcialmente. A área ainda exige acompanhamento.</w:t>
      </w:r>
    </w:p>
    <w:p>
      <w:r>
        <w:rPr>
          <w:b/>
        </w:rPr>
        <w:t xml:space="preserve">Falha: </w:t>
      </w:r>
      <w:r>
        <w:t>{incident} não foi concluído como previsto. Estamos retornando.</w:t>
      </w:r>
    </w:p>
    <w:p>
      <w:pPr>
        <w:pStyle w:val="Heading2"/>
        <w:keepNext/>
      </w:pPr>
      <w:r>
        <w:t>Demetria</w:t>
      </w:r>
    </w:p>
    <w:p>
      <w:r>
        <w:rPr>
          <w:b/>
        </w:rPr>
        <w:t xml:space="preserve">Sucesso: </w:t>
      </w:r>
      <w:r>
        <w:t>Terminamos {incident}. Área segura e todo mundo voltando.</w:t>
      </w:r>
    </w:p>
    <w:p>
      <w:r>
        <w:rPr>
          <w:b/>
        </w:rPr>
        <w:t xml:space="preserve">Sucesso com custo: </w:t>
      </w:r>
      <w:r>
        <w:t>{incident} resolvido, mas a operação pesou. Depois eu explico melhor no relatório.</w:t>
      </w:r>
    </w:p>
    <w:p>
      <w:r>
        <w:rPr>
          <w:b/>
        </w:rPr>
        <w:t xml:space="preserve">Sucesso parcial: </w:t>
      </w:r>
      <w:r>
        <w:t>A gente conteve o principal em {incident}, mas ficou trabalho pra equipe local continuar.</w:t>
      </w:r>
    </w:p>
    <w:p>
      <w:r>
        <w:rPr>
          <w:b/>
        </w:rPr>
        <w:t xml:space="preserve">Falha: </w:t>
      </w:r>
      <w:r>
        <w:t>Estamos voltando de {incident}. Não deu pra resolver como a gente queria.</w:t>
      </w:r>
    </w:p>
    <w:p>
      <w:pPr>
        <w:pStyle w:val="Heading2"/>
        <w:keepNext/>
      </w:pPr>
      <w:r>
        <w:t>Alexandra</w:t>
      </w:r>
    </w:p>
    <w:p>
      <w:r>
        <w:rPr>
          <w:b/>
        </w:rPr>
        <w:t xml:space="preserve">Sucesso: </w:t>
      </w:r>
      <w:r>
        <w:t>{incident} encerrado. A situação foi estabilizada e a equipe está retornando.</w:t>
      </w:r>
    </w:p>
    <w:p>
      <w:r>
        <w:rPr>
          <w:b/>
        </w:rPr>
        <w:t xml:space="preserve">Sucesso com custo: </w:t>
      </w:r>
      <w:r>
        <w:t>{incident} concluído, embora com custo operacional maior do que o previsto.</w:t>
      </w:r>
    </w:p>
    <w:p>
      <w:r>
        <w:rPr>
          <w:b/>
        </w:rPr>
        <w:t xml:space="preserve">Sucesso parcial: </w:t>
      </w:r>
      <w:r>
        <w:t>{incident} está sob controle parcial. O risco imediato foi reduzido, mas ainda há pendências.</w:t>
      </w:r>
    </w:p>
    <w:p>
      <w:r>
        <w:rPr>
          <w:b/>
        </w:rPr>
        <w:t xml:space="preserve">Falha: </w:t>
      </w:r>
      <w:r>
        <w:t>Estamos retornando de {incident}. Não foi possível atingir o objetivo operacional.</w:t>
      </w:r>
    </w:p>
    <w:p>
      <w:pPr>
        <w:pStyle w:val="Heading2"/>
        <w:keepNext/>
      </w:pPr>
      <w:r>
        <w:t>Eros</w:t>
      </w:r>
    </w:p>
    <w:p>
      <w:r>
        <w:rPr>
          <w:b/>
        </w:rPr>
        <w:t xml:space="preserve">Sucesso: </w:t>
      </w:r>
      <w:r>
        <w:t>{incident} resolvido kkkkk. Tamo voltando e já mandei tudo pro relatório.</w:t>
      </w:r>
    </w:p>
    <w:p>
      <w:r>
        <w:rPr>
          <w:b/>
        </w:rPr>
        <w:t xml:space="preserve">Sucesso com custo: </w:t>
      </w:r>
      <w:r>
        <w:t>Fechamos {incident}. Deu certo, mas essa aí fez a gente trabalhar viu kkkkk.</w:t>
      </w:r>
    </w:p>
    <w:p>
      <w:r>
        <w:rPr>
          <w:b/>
        </w:rPr>
        <w:t xml:space="preserve">Sucesso parcial: </w:t>
      </w:r>
      <w:r>
        <w:t>Seguramos o pior de {incident}. Não ficou 100%, mas ninguém largou o problema solto.</w:t>
      </w:r>
    </w:p>
    <w:p>
      <w:r>
        <w:rPr>
          <w:b/>
        </w:rPr>
        <w:t xml:space="preserve">Falha: </w:t>
      </w:r>
      <w:r>
        <w:t>Voltando de {incident}. Hoje a ocorrência ganhou essa, infelizmente.</w:t>
      </w:r>
    </w:p>
    <w:p>
      <w:pPr>
        <w:pStyle w:val="Heading1"/>
        <w:keepNext/>
      </w:pPr>
      <w:r>
        <w:t>8. Reação do segundo membro ao resultado</w:t>
      </w:r>
    </w:p>
    <w:p>
      <w:r>
        <w:t>O marcador {teammate} recebe o nome do primeiro membro da equipe.</w:t>
      </w:r>
    </w:p>
    <w:p>
      <w:pPr>
        <w:pStyle w:val="Heading2"/>
        <w:keepNext/>
      </w:pPr>
      <w:r>
        <w:t>Yuki</w:t>
      </w:r>
    </w:p>
    <w:p>
      <w:r>
        <w:rPr>
          <w:b/>
        </w:rPr>
        <w:t xml:space="preserve">Sucesso: </w:t>
      </w:r>
      <w:r>
        <w:t>Boa. Funcionou bem com {teammate} dessa vez.</w:t>
      </w:r>
    </w:p>
    <w:p>
      <w:r>
        <w:rPr>
          <w:b/>
        </w:rPr>
        <w:t xml:space="preserve">Sucesso com custo: </w:t>
      </w:r>
      <w:r>
        <w:t>Vou precisar recarregar depois dessa. Valeu pela cobertura, {teammate}.</w:t>
      </w:r>
    </w:p>
    <w:p>
      <w:r>
        <w:rPr>
          <w:b/>
        </w:rPr>
        <w:t xml:space="preserve">Sucesso parcial: </w:t>
      </w:r>
      <w:r>
        <w:t>Podia ter sido melhor, mas a gente segurou junto, {teammate}.</w:t>
      </w:r>
    </w:p>
    <w:p>
      <w:r>
        <w:rPr>
          <w:b/>
        </w:rPr>
        <w:t xml:space="preserve">Falha: </w:t>
      </w:r>
      <w:r>
        <w:t>Foi mal, {teammate}. A gente revê isso depois.</w:t>
      </w:r>
    </w:p>
    <w:p>
      <w:pPr>
        <w:pStyle w:val="Heading2"/>
        <w:keepNext/>
      </w:pPr>
      <w:r>
        <w:t>Elysia</w:t>
      </w:r>
    </w:p>
    <w:p>
      <w:r>
        <w:rPr>
          <w:b/>
        </w:rPr>
        <w:t xml:space="preserve">Sucesso: </w:t>
      </w:r>
      <w:r>
        <w:t>Boa, {teammate}! Essa combinação funcionou melhor do que eu esperava.</w:t>
      </w:r>
    </w:p>
    <w:p>
      <w:r>
        <w:rPr>
          <w:b/>
        </w:rPr>
        <w:t xml:space="preserve">Sucesso com custo: </w:t>
      </w:r>
      <w:r>
        <w:t>Funcionou, mas eu quero revisar os dados depois. Obrigada pela cobertura, {teammate}.</w:t>
      </w:r>
    </w:p>
    <w:p>
      <w:r>
        <w:rPr>
          <w:b/>
        </w:rPr>
        <w:t xml:space="preserve">Sucesso parcial: </w:t>
      </w:r>
      <w:r>
        <w:t>Ainda quero entender onde perdemos eficiência, {teammate}. Depois a gente compara.</w:t>
      </w:r>
    </w:p>
    <w:p>
      <w:r>
        <w:rPr>
          <w:b/>
        </w:rPr>
        <w:t xml:space="preserve">Falha: </w:t>
      </w:r>
      <w:r>
        <w:t>{teammate}, depois quero reconstruir o que aconteceu. Tem alguma coisa aqui que a gente pode melhorar.</w:t>
      </w:r>
    </w:p>
    <w:p>
      <w:pPr>
        <w:pStyle w:val="Heading2"/>
        <w:keepNext/>
      </w:pPr>
      <w:r>
        <w:t>Lysandro</w:t>
      </w:r>
    </w:p>
    <w:p>
      <w:r>
        <w:rPr>
          <w:b/>
        </w:rPr>
        <w:t xml:space="preserve">Sucesso: </w:t>
      </w:r>
      <w:r>
        <w:t>Boa, {teammate}. Funcionou.</w:t>
      </w:r>
    </w:p>
    <w:p>
      <w:r>
        <w:rPr>
          <w:b/>
        </w:rPr>
        <w:t xml:space="preserve">Sucesso com custo: </w:t>
      </w:r>
      <w:r>
        <w:t>Já tive dias melhores. Valeu por segurar junto, {teammate}.</w:t>
      </w:r>
    </w:p>
    <w:p>
      <w:r>
        <w:rPr>
          <w:b/>
        </w:rPr>
        <w:t xml:space="preserve">Sucesso parcial: </w:t>
      </w:r>
      <w:r>
        <w:t>Não fechou tudo, mas também não deixamos piorar. Tá valendo, {teammate}.</w:t>
      </w:r>
    </w:p>
    <w:p>
      <w:r>
        <w:rPr>
          <w:b/>
        </w:rPr>
        <w:t xml:space="preserve">Falha: </w:t>
      </w:r>
      <w:r>
        <w:t>Acontece. Próxima a gente acerta, {teammate}.</w:t>
      </w:r>
    </w:p>
    <w:p>
      <w:pPr>
        <w:pStyle w:val="Heading2"/>
        <w:keepNext/>
      </w:pPr>
      <w:r>
        <w:t>Helio</w:t>
      </w:r>
    </w:p>
    <w:p>
      <w:r>
        <w:rPr>
          <w:b/>
        </w:rPr>
        <w:t xml:space="preserve">Sucesso: </w:t>
      </w:r>
      <w:r>
        <w:t>Boa execução, {teammate}.</w:t>
      </w:r>
    </w:p>
    <w:p>
      <w:r>
        <w:rPr>
          <w:b/>
        </w:rPr>
        <w:t xml:space="preserve">Sucesso com custo: </w:t>
      </w:r>
      <w:r>
        <w:t>Objetivo cumprido. Precisamos administrar melhor o desgaste da próxima vez, {teammate}.</w:t>
      </w:r>
    </w:p>
    <w:p>
      <w:r>
        <w:rPr>
          <w:b/>
        </w:rPr>
        <w:t xml:space="preserve">Sucesso parcial: </w:t>
      </w:r>
      <w:r>
        <w:t>O resultado não foi completo. Ainda assim, sua cobertura ajudou, {teammate}.</w:t>
      </w:r>
    </w:p>
    <w:p>
      <w:r>
        <w:rPr>
          <w:b/>
        </w:rPr>
        <w:t xml:space="preserve">Falha: </w:t>
      </w:r>
      <w:r>
        <w:t>Vamos revisar a coordenação depois, {teammate}.</w:t>
      </w:r>
    </w:p>
    <w:p>
      <w:pPr>
        <w:pStyle w:val="Heading2"/>
        <w:keepNext/>
      </w:pPr>
      <w:r>
        <w:t>Demetria</w:t>
      </w:r>
    </w:p>
    <w:p>
      <w:r>
        <w:rPr>
          <w:b/>
        </w:rPr>
        <w:t xml:space="preserve">Sucesso: </w:t>
      </w:r>
      <w:r>
        <w:t>Boa, {teammate}! A equipe encaixou bem.</w:t>
      </w:r>
    </w:p>
    <w:p>
      <w:r>
        <w:rPr>
          <w:b/>
        </w:rPr>
        <w:t xml:space="preserve">Sucesso com custo: </w:t>
      </w:r>
      <w:r>
        <w:t>Deu certo. Agora descansa um pouco também, {teammate}.</w:t>
      </w:r>
    </w:p>
    <w:p>
      <w:r>
        <w:rPr>
          <w:b/>
        </w:rPr>
        <w:t xml:space="preserve">Sucesso parcial: </w:t>
      </w:r>
      <w:r>
        <w:t>A gente fez o que dava com o cenário, {teammate}. Depois vê onde melhorar.</w:t>
      </w:r>
    </w:p>
    <w:p>
      <w:r>
        <w:rPr>
          <w:b/>
        </w:rPr>
        <w:t xml:space="preserve">Falha: </w:t>
      </w:r>
      <w:r>
        <w:t>Não fica remoendo agora, {teammate}. A gente revisa e aprende com isso.</w:t>
      </w:r>
    </w:p>
    <w:p>
      <w:pPr>
        <w:pStyle w:val="Heading2"/>
        <w:keepNext/>
      </w:pPr>
      <w:r>
        <w:t>Alexandra</w:t>
      </w:r>
    </w:p>
    <w:p>
      <w:r>
        <w:rPr>
          <w:b/>
        </w:rPr>
        <w:t xml:space="preserve">Sucesso: </w:t>
      </w:r>
      <w:r>
        <w:t>Boa coordenação, {teammate}. A execução ficou limpa.</w:t>
      </w:r>
    </w:p>
    <w:p>
      <w:r>
        <w:rPr>
          <w:b/>
        </w:rPr>
        <w:t xml:space="preserve">Sucesso com custo: </w:t>
      </w:r>
      <w:r>
        <w:t>Concluímos, {teammate}. Depois precisamos revisar onde o custo aumentou.</w:t>
      </w:r>
    </w:p>
    <w:p>
      <w:r>
        <w:rPr>
          <w:b/>
        </w:rPr>
        <w:t xml:space="preserve">Sucesso parcial: </w:t>
      </w:r>
      <w:r>
        <w:t>Reduzimos o risco, {teammate}. Agora é importante registrar exatamente o que permaneceu pendente.</w:t>
      </w:r>
    </w:p>
    <w:p>
      <w:r>
        <w:rPr>
          <w:b/>
        </w:rPr>
        <w:t xml:space="preserve">Falha: </w:t>
      </w:r>
      <w:r>
        <w:t>Vamos revisar a sequência com calma depois, {teammate}.</w:t>
      </w:r>
    </w:p>
    <w:p>
      <w:pPr>
        <w:pStyle w:val="Heading2"/>
        <w:keepNext/>
      </w:pPr>
      <w:r>
        <w:t>Eros</w:t>
      </w:r>
    </w:p>
    <w:p>
      <w:r>
        <w:rPr>
          <w:b/>
        </w:rPr>
        <w:t xml:space="preserve">Sucesso: </w:t>
      </w:r>
      <w:r>
        <w:t>Aí sim, {teammate} kkkkk. Funcionou bonito.</w:t>
      </w:r>
    </w:p>
    <w:p>
      <w:r>
        <w:rPr>
          <w:b/>
        </w:rPr>
        <w:t xml:space="preserve">Sucesso com custo: </w:t>
      </w:r>
      <w:r>
        <w:t>Deu certo, {teammate}. Agora eu aceito oficialmente um descanso kkkkk.</w:t>
      </w:r>
    </w:p>
    <w:p>
      <w:r>
        <w:rPr>
          <w:b/>
        </w:rPr>
        <w:t xml:space="preserve">Sucesso parcial: </w:t>
      </w:r>
      <w:r>
        <w:t>Podia ter sido melhor, mas seguramos bem, {teammate}.</w:t>
      </w:r>
    </w:p>
    <w:p>
      <w:r>
        <w:rPr>
          <w:b/>
        </w:rPr>
        <w:t xml:space="preserve">Falha: </w:t>
      </w:r>
      <w:r>
        <w:t>É, {teammate}... essa foi feia. Próxima a gente compensa.</w:t>
      </w:r>
    </w:p>
    <w:p>
      <w:pPr>
        <w:pStyle w:val="Heading1"/>
        <w:keepNext/>
      </w:pPr>
      <w:r>
        <w:t>9. Fallback de voz individual</w:t>
      </w:r>
    </w:p>
    <w:p>
      <w:pPr>
        <w:pStyle w:val="Heading2"/>
        <w:keepNext/>
      </w:pPr>
      <w:r>
        <w:t>Yuki</w:t>
      </w:r>
    </w:p>
    <w:p>
      <w:r>
        <w:rPr>
          <w:b/>
        </w:rPr>
        <w:t xml:space="preserve">Saída: </w:t>
      </w:r>
      <w:r>
        <w:t>Beleza, tô indo. Aviso quando chegar lá.</w:t>
      </w:r>
    </w:p>
    <w:p>
      <w:r>
        <w:rPr>
          <w:b/>
        </w:rPr>
        <w:t xml:space="preserve">Chegada: </w:t>
      </w:r>
      <w:r>
        <w:t>Cheguei. Vou entender o que mudou desde o chamado antes de mexer em qualquer coisa.</w:t>
      </w:r>
    </w:p>
    <w:p>
      <w:r>
        <w:rPr>
          <w:b/>
        </w:rPr>
        <w:t xml:space="preserve">Durante: </w:t>
      </w:r>
      <w:r>
        <w:t>Ainda por aqui. Mudou umas coisas do briefing, mas tá dando pra trabalhar.</w:t>
      </w:r>
    </w:p>
    <w:p>
      <w:pPr>
        <w:pStyle w:val="Heading2"/>
        <w:keepNext/>
      </w:pPr>
      <w:r>
        <w:t>Elysia</w:t>
      </w:r>
    </w:p>
    <w:p>
      <w:r>
        <w:rPr>
          <w:b/>
        </w:rPr>
        <w:t xml:space="preserve">Saída: </w:t>
      </w:r>
      <w:r>
        <w:t>Recebido! Tô indo. Quando chegar faço uma leitura rápida do cenário.</w:t>
      </w:r>
    </w:p>
    <w:p>
      <w:r>
        <w:rPr>
          <w:b/>
        </w:rPr>
        <w:t xml:space="preserve">Chegada: </w:t>
      </w:r>
      <w:r>
        <w:t>Cheguei! Tem bastante variável aqui, vou separar o que é causa do que é consequência primeiro.</w:t>
      </w:r>
    </w:p>
    <w:p>
      <w:r>
        <w:rPr>
          <w:b/>
        </w:rPr>
        <w:t xml:space="preserve">Durante: </w:t>
      </w:r>
      <w:r>
        <w:t>Atualização: tinha mais coisa envolvida do que parecia no chamado. Ainda tô analisando, mas seguimos bem.</w:t>
      </w:r>
    </w:p>
    <w:p>
      <w:pPr>
        <w:pStyle w:val="Heading2"/>
        <w:keepNext/>
      </w:pPr>
      <w:r>
        <w:t>Lysandro</w:t>
      </w:r>
    </w:p>
    <w:p>
      <w:r>
        <w:rPr>
          <w:b/>
        </w:rPr>
        <w:t xml:space="preserve">Saída: </w:t>
      </w:r>
      <w:r>
        <w:t>Tô saindo. Deixa comigo.</w:t>
      </w:r>
    </w:p>
    <w:p>
      <w:r>
        <w:rPr>
          <w:b/>
        </w:rPr>
        <w:t xml:space="preserve">Chegada: </w:t>
      </w:r>
      <w:r>
        <w:t>Cheguei. Já deu pra entender onde tá o problema.</w:t>
      </w:r>
    </w:p>
    <w:p>
      <w:r>
        <w:rPr>
          <w:b/>
        </w:rPr>
        <w:t xml:space="preserve">Durante: </w:t>
      </w:r>
      <w:r>
        <w:t>Ainda resolvendo. Quando acabar eu mando a versão bonita pro relatório.</w:t>
      </w:r>
    </w:p>
    <w:p>
      <w:pPr>
        <w:pStyle w:val="Heading2"/>
        <w:keepNext/>
      </w:pPr>
      <w:r>
        <w:t>Helio</w:t>
      </w:r>
    </w:p>
    <w:p>
      <w:r>
        <w:rPr>
          <w:b/>
        </w:rPr>
        <w:t xml:space="preserve">Saída: </w:t>
      </w:r>
      <w:r>
        <w:t>Recebido. Estou a caminho.</w:t>
      </w:r>
    </w:p>
    <w:p>
      <w:r>
        <w:rPr>
          <w:b/>
        </w:rPr>
        <w:t xml:space="preserve">Chegada: </w:t>
      </w:r>
      <w:r>
        <w:t>Cheguei. Vou observar primeiro e agir quando tiver uma abertura segura.</w:t>
      </w:r>
    </w:p>
    <w:p>
      <w:r>
        <w:rPr>
          <w:b/>
        </w:rPr>
        <w:t xml:space="preserve">Durante: </w:t>
      </w:r>
      <w:r>
        <w:t>Ainda em operação. Está sob controle, mas não terminou.</w:t>
      </w:r>
    </w:p>
    <w:p>
      <w:pPr>
        <w:pStyle w:val="Heading2"/>
        <w:keepNext/>
      </w:pPr>
      <w:r>
        <w:t>Demetria</w:t>
      </w:r>
    </w:p>
    <w:p>
      <w:r>
        <w:rPr>
          <w:b/>
        </w:rPr>
        <w:t xml:space="preserve">Saída: </w:t>
      </w:r>
      <w:r>
        <w:t>Recebido, tô indo! Aviso quando chegar.</w:t>
      </w:r>
    </w:p>
    <w:p>
      <w:r>
        <w:rPr>
          <w:b/>
        </w:rPr>
        <w:t xml:space="preserve">Chegada: </w:t>
      </w:r>
      <w:r>
        <w:t>Cheguei. Vou garantir primeiro que a área está segura antes da gente avançar.</w:t>
      </w:r>
    </w:p>
    <w:p>
      <w:r>
        <w:rPr>
          <w:b/>
        </w:rPr>
        <w:t xml:space="preserve">Durante: </w:t>
      </w:r>
      <w:r>
        <w:t>Ainda tem risco aqui, mas estamos segurando bem. Qualquer mudança eu aviso.</w:t>
      </w:r>
    </w:p>
    <w:p>
      <w:pPr>
        <w:pStyle w:val="Heading2"/>
        <w:keepNext/>
      </w:pPr>
      <w:r>
        <w:t>Alexandra</w:t>
      </w:r>
    </w:p>
    <w:p>
      <w:r>
        <w:rPr>
          <w:b/>
        </w:rPr>
        <w:t xml:space="preserve">Saída: </w:t>
      </w:r>
      <w:r>
        <w:t>Despacho confirmado. Estou a caminho.</w:t>
      </w:r>
    </w:p>
    <w:p>
      <w:r>
        <w:rPr>
          <w:b/>
        </w:rPr>
        <w:t xml:space="preserve">Chegada: </w:t>
      </w:r>
      <w:r>
        <w:t>Cheguei ao local. Vou priorizar os civis e estabilizar a situação antes de avançar.</w:t>
      </w:r>
    </w:p>
    <w:p>
      <w:r>
        <w:rPr>
          <w:b/>
        </w:rPr>
        <w:t xml:space="preserve">Durante: </w:t>
      </w:r>
      <w:r>
        <w:t>Atualização: existem fatores que não estavam no chamado inicial. Estou ajustando a abordagem.</w:t>
      </w:r>
    </w:p>
    <w:p>
      <w:pPr>
        <w:pStyle w:val="Heading2"/>
        <w:keepNext/>
      </w:pPr>
      <w:r>
        <w:t>Eros</w:t>
      </w:r>
    </w:p>
    <w:p>
      <w:r>
        <w:rPr>
          <w:b/>
        </w:rPr>
        <w:t xml:space="preserve">Saída: </w:t>
      </w:r>
      <w:r>
        <w:t>Fechou, tô indo. Vou dar uma olhada por cima quando chegar.</w:t>
      </w:r>
    </w:p>
    <w:p>
      <w:r>
        <w:rPr>
          <w:b/>
        </w:rPr>
        <w:t xml:space="preserve">Chegada: </w:t>
      </w:r>
      <w:r>
        <w:t>Cheguei. Daqui já dá pra entender bem melhor o que tá acontecendo.</w:t>
      </w:r>
    </w:p>
    <w:p>
      <w:r>
        <w:rPr>
          <w:b/>
        </w:rPr>
        <w:t xml:space="preserve">Durante: </w:t>
      </w:r>
      <w:r>
        <w:t>Mudou um pouco aqui kkkkk, mas tá tranquilo. A gente continua.</w:t>
      </w:r>
    </w:p>
    <w:p>
      <w:pPr>
        <w:pStyle w:val="Heading1"/>
        <w:keepNext/>
      </w:pPr>
      <w:r>
        <w:t>10. Observações para revisão</w:t>
      </w:r>
    </w:p>
    <w:p>
      <w:pPr>
        <w:pStyle w:val="ListBullet"/>
      </w:pPr>
      <w:r>
        <w:t>Não criar relações novas por meio destas mensagens. Pares especiais refletem relações/combos já registrados no projeto.</w:t>
      </w:r>
    </w:p>
    <w:p>
      <w:pPr>
        <w:pStyle w:val="ListBullet"/>
      </w:pPr>
      <w:r>
        <w:t>Afinidade de poder não significa herói obrigatório. A fala só aparece se o herói compatível tiver sido realmente despachado.</w:t>
      </w:r>
    </w:p>
    <w:p>
      <w:pPr>
        <w:pStyle w:val="ListBullet"/>
      </w:pPr>
      <w:r>
        <w:t>Em equipes de três, a primeira mensagem vem do primeiro selecionado, a chegada do segundo e a atualização intermediária do terceiro.</w:t>
      </w:r>
    </w:p>
    <w:p>
      <w:pPr>
        <w:pStyle w:val="ListBullet"/>
      </w:pPr>
      <w:r>
        <w:t>O retorno principal vem do primeiro membro; se houver segundo membro, ele pode reagir um minuto depois.</w:t>
      </w:r>
    </w:p>
    <w:p>
      <w:pPr>
        <w:pStyle w:val="ListBullet"/>
      </w:pPr>
      <w:r>
        <w:t>Ao aprovar mudanças neste DOCX, sincronizar o texto equivalente em content/messages/operations.ts.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